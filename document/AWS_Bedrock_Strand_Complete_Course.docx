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788"/>
          <w:sz w:val="56"/>
        </w:rPr>
        <w:t>Building Agentic Flows with AWS Bedrock</w:t>
      </w:r>
    </w:p>
    <w:p>
      <w:pPr>
        <w:jc w:val="center"/>
      </w:pPr>
      <w:r>
        <w:rPr>
          <w:color w:val="2E5C8A"/>
          <w:sz w:val="36"/>
        </w:rPr>
        <w:t>Complete Course on SOP Document Generation</w:t>
      </w:r>
    </w:p>
    <w:p>
      <w:pPr>
        <w:jc w:val="center"/>
      </w:pPr>
      <w:r>
        <w:rPr>
          <w:color w:val="3D6B9C"/>
          <w:sz w:val="32"/>
        </w:rPr>
        <w:t>Using Llama Models + Strand Framework + RAG</w:t>
      </w:r>
    </w:p>
    <w:p/>
    <w:tbl>
      <w:tblPr>
        <w:tblStyle w:val="TableGrid"/>
        <w:tblW w:type="auto" w:w="0"/>
        <w:tblLook w:firstColumn="1" w:firstRow="1" w:lastColumn="0" w:lastRow="0" w:noHBand="0" w:noVBand="1" w:val="04A0"/>
      </w:tblPr>
      <w:tblGrid>
        <w:gridCol w:w="8640"/>
      </w:tblGrid>
      <w:tr>
        <w:tc>
          <w:tcPr>
            <w:tcW w:type="dxa" w:w="8640"/>
            <w:shd w:fill="E3F2FD"/>
          </w:tcPr>
          <w:p>
            <w:r>
              <w:rPr>
                <w:b/>
                <w:sz w:val="24"/>
              </w:rPr>
              <w:t>Course Overview</w:t>
            </w:r>
          </w:p>
          <w:p>
            <w:r>
              <w:rPr>
                <w:sz w:val="22"/>
              </w:rPr>
              <w:t>This comprehensive course covers the complete design, development, and production deployment of agentic workflows using AWS Bedrock with Llama models and the Strand framework. You'll build an intelligent multi-agent system that autonomously generates Standard Operating Procedure (SOP) documents through advanced prompt engineering, RAG integration, and robust state management.</w:t>
              <w:br/>
              <w:br/>
              <w:t>Duration: 10-12 hours | Level: Intermediate to Advanced | IDE: VS Code</w:t>
            </w:r>
          </w:p>
        </w:tc>
      </w:tr>
    </w:tbl>
    <w:p/>
    <w:tbl>
      <w:tblPr>
        <w:tblStyle w:val="LightGrid-Accent1"/>
        <w:tblW w:type="auto" w:w="0"/>
        <w:tblLook w:firstColumn="1" w:firstRow="1" w:lastColumn="0" w:lastRow="0" w:noHBand="0" w:noVBand="1" w:val="04A0"/>
      </w:tblPr>
      <w:tblGrid>
        <w:gridCol w:w="4320"/>
        <w:gridCol w:w="4320"/>
      </w:tblGrid>
      <w:tr>
        <w:tc>
          <w:tcPr>
            <w:tcW w:type="dxa" w:w="4320"/>
          </w:tcPr>
          <w:p>
            <w:r>
              <w:t>Module</w:t>
            </w:r>
          </w:p>
        </w:tc>
        <w:tc>
          <w:tcPr>
            <w:tcW w:type="dxa" w:w="4320"/>
          </w:tcPr>
          <w:p>
            <w:r>
              <w:t>Topic</w:t>
            </w:r>
          </w:p>
        </w:tc>
      </w:tr>
      <w:tr>
        <w:tc>
          <w:tcPr>
            <w:tcW w:type="dxa" w:w="4320"/>
          </w:tcPr>
          <w:p>
            <w:r>
              <w:t>Module 1</w:t>
            </w:r>
          </w:p>
        </w:tc>
        <w:tc>
          <w:tcPr>
            <w:tcW w:type="dxa" w:w="4320"/>
          </w:tcPr>
          <w:p>
            <w:r>
              <w:t>Foundations of AWS Bedrock and Agentic AI</w:t>
            </w:r>
          </w:p>
        </w:tc>
      </w:tr>
      <w:tr>
        <w:tc>
          <w:tcPr>
            <w:tcW w:type="dxa" w:w="4320"/>
          </w:tcPr>
          <w:p>
            <w:r>
              <w:t>Module 2</w:t>
            </w:r>
          </w:p>
        </w:tc>
        <w:tc>
          <w:tcPr>
            <w:tcW w:type="dxa" w:w="4320"/>
          </w:tcPr>
          <w:p>
            <w:r>
              <w:t>Setting Up Your Development Environment</w:t>
            </w:r>
          </w:p>
        </w:tc>
      </w:tr>
      <w:tr>
        <w:tc>
          <w:tcPr>
            <w:tcW w:type="dxa" w:w="4320"/>
          </w:tcPr>
          <w:p>
            <w:r>
              <w:t>Module 3</w:t>
            </w:r>
          </w:p>
        </w:tc>
        <w:tc>
          <w:tcPr>
            <w:tcW w:type="dxa" w:w="4320"/>
          </w:tcPr>
          <w:p>
            <w:r>
              <w:t>Designing Your Agentic Architecture</w:t>
            </w:r>
          </w:p>
        </w:tc>
      </w:tr>
      <w:tr>
        <w:tc>
          <w:tcPr>
            <w:tcW w:type="dxa" w:w="4320"/>
          </w:tcPr>
          <w:p>
            <w:r>
              <w:t>Module 4</w:t>
            </w:r>
          </w:p>
        </w:tc>
        <w:tc>
          <w:tcPr>
            <w:tcW w:type="dxa" w:w="4320"/>
          </w:tcPr>
          <w:p>
            <w:r>
              <w:t>Building Your First Agent with Strand</w:t>
            </w:r>
          </w:p>
        </w:tc>
      </w:tr>
      <w:tr>
        <w:tc>
          <w:tcPr>
            <w:tcW w:type="dxa" w:w="4320"/>
          </w:tcPr>
          <w:p>
            <w:r>
              <w:t>Module 5</w:t>
            </w:r>
          </w:p>
        </w:tc>
        <w:tc>
          <w:tcPr>
            <w:tcW w:type="dxa" w:w="4320"/>
          </w:tcPr>
          <w:p>
            <w:r>
              <w:t>Multi-Agent Orchestration</w:t>
            </w:r>
          </w:p>
        </w:tc>
      </w:tr>
      <w:tr>
        <w:tc>
          <w:tcPr>
            <w:tcW w:type="dxa" w:w="4320"/>
          </w:tcPr>
          <w:p>
            <w:r>
              <w:t>Module 6</w:t>
            </w:r>
          </w:p>
        </w:tc>
        <w:tc>
          <w:tcPr>
            <w:tcW w:type="dxa" w:w="4320"/>
          </w:tcPr>
          <w:p>
            <w:r>
              <w:t>Advanced Prompt Engineering for Agents</w:t>
            </w:r>
          </w:p>
        </w:tc>
      </w:tr>
      <w:tr>
        <w:tc>
          <w:tcPr>
            <w:tcW w:type="dxa" w:w="4320"/>
          </w:tcPr>
          <w:p>
            <w:r>
              <w:t>Module 7</w:t>
            </w:r>
          </w:p>
        </w:tc>
        <w:tc>
          <w:tcPr>
            <w:tcW w:type="dxa" w:w="4320"/>
          </w:tcPr>
          <w:p>
            <w:r>
              <w:t>Integration with AWS Services</w:t>
            </w:r>
          </w:p>
        </w:tc>
      </w:tr>
      <w:tr>
        <w:tc>
          <w:tcPr>
            <w:tcW w:type="dxa" w:w="4320"/>
          </w:tcPr>
          <w:p>
            <w:r>
              <w:t>Module 8</w:t>
            </w:r>
          </w:p>
        </w:tc>
        <w:tc>
          <w:tcPr>
            <w:tcW w:type="dxa" w:w="4320"/>
          </w:tcPr>
          <w:p>
            <w:r>
              <w:t>Testing, Monitoring, and Deployment</w:t>
            </w:r>
          </w:p>
        </w:tc>
      </w:tr>
    </w:tbl>
    <w:p>
      <w:r>
        <w:br w:type="page"/>
      </w:r>
    </w:p>
    <w:p>
      <w:pPr>
        <w:pStyle w:val="Heading1"/>
      </w:pPr>
      <w:r>
        <w:rPr>
          <w:color w:val="1F4788"/>
        </w:rPr>
        <w:t>System Architecture Overview</w:t>
      </w:r>
    </w:p>
    <w:p>
      <w:r>
        <w:t>The following diagram illustrates the complete multi-agent system architecture for generating SOP documents using AWS Bedrock, Llama 3.1 models, and the Strand framework with RAG integration:</w:t>
      </w:r>
    </w:p>
    <w:p>
      <w:r/>
    </w:p>
    <w:p>
      <w:r>
        <w:t>[Architecture diagram: sop_architecture_detailed.svg]</w:t>
      </w:r>
    </w:p>
    <w:p/>
    <w:p>
      <w:pPr>
        <w:pStyle w:val="Heading2"/>
      </w:pPr>
      <w:r>
        <w:rPr>
          <w:color w:val="2E5C8A"/>
        </w:rPr>
        <w:t>Architecture Layers</w:t>
      </w:r>
    </w:p>
    <w:p>
      <w:pPr>
        <w:pStyle w:val="ListBullet"/>
      </w:pPr>
      <w:r>
        <w:t>API Gateway/Input Layer: Receives SOP generation requests with requirements</w:t>
      </w:r>
    </w:p>
    <w:p>
      <w:pPr>
        <w:pStyle w:val="ListBullet"/>
      </w:pPr>
      <w:r>
        <w:t>Supervisor Agent: Orchestrates workflow using Strand graph with state machine logic</w:t>
      </w:r>
    </w:p>
    <w:p>
      <w:pPr>
        <w:pStyle w:val="ListBullet"/>
      </w:pPr>
      <w:r>
        <w:t>Agent Execution Layer: Five specialized agents (Planning, Research, Content, Formatting, QA)</w:t>
      </w:r>
    </w:p>
    <w:p>
      <w:pPr>
        <w:pStyle w:val="ListBullet"/>
      </w:pPr>
      <w:r>
        <w:t>Tools &amp; Integration: RAG via Bedrock Knowledge Base, S3 search, Compliance API</w:t>
      </w:r>
    </w:p>
    <w:p>
      <w:pPr>
        <w:pStyle w:val="ListBullet"/>
      </w:pPr>
      <w:r>
        <w:t>State Management: Strand in-memory state, DynamoDB persistence, S3 document storage</w:t>
      </w:r>
    </w:p>
    <w:p>
      <w:pPr>
        <w:pStyle w:val="ListBullet"/>
      </w:pPr>
      <w:r>
        <w:t>AWS Bedrock Runtime: Foundation layer providing access to Llama 3.1 models</w:t>
      </w:r>
    </w:p>
    <w:p>
      <w:r>
        <w:br w:type="page"/>
      </w:r>
    </w:p>
    <w:p>
      <w:pPr>
        <w:pStyle w:val="Heading1"/>
      </w:pPr>
      <w:r>
        <w:rPr>
          <w:color w:val="1F4788"/>
        </w:rPr>
        <w:t>Project Repository Structure</w:t>
      </w:r>
    </w:p>
    <w:p>
      <w:r>
        <w:t>The project follows a modular architecture optimized for VS Code development and AWS deployment:</w:t>
      </w:r>
    </w:p>
    <w:p>
      <w:r/>
    </w:p>
    <w:p>
      <w:r>
        <w:t>[Project structure diagram: project_structure.svg]</w:t>
      </w:r>
    </w:p>
    <w:p>
      <w:r>
        <w:br w:type="page"/>
      </w:r>
    </w:p>
    <w:p>
      <w:pPr>
        <w:pStyle w:val="Heading1"/>
      </w:pPr>
      <w:r>
        <w:rPr>
          <w:color w:val="1F4788"/>
        </w:rPr>
        <w:t>Module 1: Foundations of AWS Bedrock and Agentic AI</w:t>
      </w:r>
    </w:p>
    <w:p>
      <w:pPr>
        <w:pStyle w:val="Heading2"/>
      </w:pPr>
      <w:r>
        <w:rPr>
          <w:color w:val="2E5C8A"/>
        </w:rPr>
        <w:t>1.1 Introduction to AWS Bedrock</w:t>
      </w:r>
    </w:p>
    <w:p>
      <w:r>
        <w:t>AWS Bedrock is a fully managed service providing access to foundation models (FMs) from leading AI companies through a single, unified API. It eliminates infrastructure management while providing enterprise-grade security, compliance, and scalability.</w:t>
      </w:r>
    </w:p>
    <w:p>
      <w:pPr>
        <w:pStyle w:val="Heading3"/>
      </w:pPr>
      <w:r>
        <w:rPr>
          <w:color w:val="3D6B9C"/>
        </w:rPr>
        <w:t>Core Features</w:t>
      </w:r>
    </w:p>
    <w:p>
      <w:pPr>
        <w:pStyle w:val="ListBullet"/>
      </w:pPr>
      <w:r>
        <w:t>Multiple foundation models: Llama, Titan, Mistral, Cohere, AI21 Labs</w:t>
      </w:r>
    </w:p>
    <w:p>
      <w:pPr>
        <w:pStyle w:val="ListBullet"/>
      </w:pPr>
      <w:r>
        <w:t>Serverless architecture with pay-per-use pricing (input/output tokens)</w:t>
      </w:r>
    </w:p>
    <w:p>
      <w:pPr>
        <w:pStyle w:val="ListBullet"/>
      </w:pPr>
      <w:r>
        <w:t>Built-in security: VPC integration, encryption at rest/transit, IAM authentication</w:t>
      </w:r>
    </w:p>
    <w:p>
      <w:pPr>
        <w:pStyle w:val="ListBullet"/>
      </w:pPr>
      <w:r>
        <w:t>Model customization: Fine-tuning and continued pre-training capabilities</w:t>
      </w:r>
    </w:p>
    <w:p>
      <w:pPr>
        <w:pStyle w:val="ListBullet"/>
      </w:pPr>
      <w:r>
        <w:t>Native AWS integration: S3, Lambda, Step Functions, CloudWatch, DynamoDB</w:t>
      </w:r>
    </w:p>
    <w:p>
      <w:pPr>
        <w:pStyle w:val="ListBullet"/>
      </w:pPr>
      <w:r>
        <w:t>Bedrock Knowledge Bases: Managed RAG with vector search (OpenSearch)</w:t>
      </w:r>
    </w:p>
    <w:p/>
    <w:p>
      <w:pPr>
        <w:pStyle w:val="Heading2"/>
      </w:pPr>
      <w:r>
        <w:rPr>
          <w:color w:val="2E5C8A"/>
        </w:rPr>
        <w:t>1.2 Understanding Llama Models on Bedrock</w:t>
      </w:r>
    </w:p>
    <w:p>
      <w:r>
        <w:t>Meta's Llama 3.1 models are state-of-the-art open-weight language models available through Bedrock with various parameter sizes optimized for different use cases.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Parameters</w:t>
            </w:r>
          </w:p>
        </w:tc>
        <w:tc>
          <w:tcPr>
            <w:tcW w:type="dxa" w:w="1728"/>
          </w:tcPr>
          <w:p>
            <w:r>
              <w:t>Context</w:t>
            </w:r>
          </w:p>
        </w:tc>
        <w:tc>
          <w:tcPr>
            <w:tcW w:type="dxa" w:w="1728"/>
          </w:tcPr>
          <w:p>
            <w:r>
              <w:t>Cost (per 1M tokens)</w:t>
            </w:r>
          </w:p>
        </w:tc>
        <w:tc>
          <w:tcPr>
            <w:tcW w:type="dxa" w:w="1728"/>
          </w:tcPr>
          <w:p>
            <w:r>
              <w:t>Best For</w:t>
            </w:r>
          </w:p>
        </w:tc>
      </w:tr>
      <w:tr>
        <w:tc>
          <w:tcPr>
            <w:tcW w:type="dxa" w:w="1728"/>
          </w:tcPr>
          <w:p>
            <w:r>
              <w:t>Llama 3.1 8B</w:t>
            </w:r>
          </w:p>
        </w:tc>
        <w:tc>
          <w:tcPr>
            <w:tcW w:type="dxa" w:w="1728"/>
          </w:tcPr>
          <w:p>
            <w:r>
              <w:t>8 Billion</w:t>
            </w:r>
          </w:p>
        </w:tc>
        <w:tc>
          <w:tcPr>
            <w:tcW w:type="dxa" w:w="1728"/>
          </w:tcPr>
          <w:p>
            <w:r>
              <w:t>128K</w:t>
            </w:r>
          </w:p>
        </w:tc>
        <w:tc>
          <w:tcPr>
            <w:tcW w:type="dxa" w:w="1728"/>
          </w:tcPr>
          <w:p>
            <w:r>
              <w:t>$0.22 / $0.22</w:t>
            </w:r>
          </w:p>
        </w:tc>
        <w:tc>
          <w:tcPr>
            <w:tcW w:type="dxa" w:w="1728"/>
          </w:tcPr>
          <w:p>
            <w:r>
              <w:t>Fast responses, formatting</w:t>
            </w:r>
          </w:p>
        </w:tc>
      </w:tr>
      <w:tr>
        <w:tc>
          <w:tcPr>
            <w:tcW w:type="dxa" w:w="1728"/>
          </w:tcPr>
          <w:p>
            <w:r>
              <w:t>Llama 3.1 70B</w:t>
            </w:r>
          </w:p>
        </w:tc>
        <w:tc>
          <w:tcPr>
            <w:tcW w:type="dxa" w:w="1728"/>
          </w:tcPr>
          <w:p>
            <w:r>
              <w:t>70 Billion</w:t>
            </w:r>
          </w:p>
        </w:tc>
        <w:tc>
          <w:tcPr>
            <w:tcW w:type="dxa" w:w="1728"/>
          </w:tcPr>
          <w:p>
            <w:r>
              <w:t>128K</w:t>
            </w:r>
          </w:p>
        </w:tc>
        <w:tc>
          <w:tcPr>
            <w:tcW w:type="dxa" w:w="1728"/>
          </w:tcPr>
          <w:p>
            <w:r>
              <w:t>$2.65 / $3.50</w:t>
            </w:r>
          </w:p>
        </w:tc>
        <w:tc>
          <w:tcPr>
            <w:tcW w:type="dxa" w:w="1728"/>
          </w:tcPr>
          <w:p>
            <w:r>
              <w:t>Complex reasoning, content</w:t>
            </w:r>
          </w:p>
        </w:tc>
      </w:tr>
      <w:tr>
        <w:tc>
          <w:tcPr>
            <w:tcW w:type="dxa" w:w="1728"/>
          </w:tcPr>
          <w:p>
            <w:r>
              <w:t>Llama 3.1 405B</w:t>
            </w:r>
          </w:p>
        </w:tc>
        <w:tc>
          <w:tcPr>
            <w:tcW w:type="dxa" w:w="1728"/>
          </w:tcPr>
          <w:p>
            <w:r>
              <w:t>405 Billion</w:t>
            </w:r>
          </w:p>
        </w:tc>
        <w:tc>
          <w:tcPr>
            <w:tcW w:type="dxa" w:w="1728"/>
          </w:tcPr>
          <w:p>
            <w:r>
              <w:t>128K</w:t>
            </w:r>
          </w:p>
        </w:tc>
        <w:tc>
          <w:tcPr>
            <w:tcW w:type="dxa" w:w="1728"/>
          </w:tcPr>
          <w:p>
            <w:r>
              <w:t>$5.32 / $16.00</w:t>
            </w:r>
          </w:p>
        </w:tc>
        <w:tc>
          <w:tcPr>
            <w:tcW w:type="dxa" w:w="1728"/>
          </w:tcPr>
          <w:p>
            <w:r>
              <w:t>Advanced analysis, QA</w:t>
            </w:r>
          </w:p>
        </w:tc>
      </w:tr>
      <w:tr>
        <w:tc>
          <w:tcPr>
            <w:tcW w:type="dxa" w:w="1728"/>
          </w:tcPr>
          <w:p/>
        </w:tc>
        <w:tc>
          <w:tcPr>
            <w:tcW w:type="dxa" w:w="1728"/>
          </w:tcPr>
          <w:p/>
        </w:tc>
        <w:tc>
          <w:tcPr>
            <w:tcW w:type="dxa" w:w="1728"/>
          </w:tcPr>
          <w:p/>
        </w:tc>
        <w:tc>
          <w:tcPr>
            <w:tcW w:type="dxa" w:w="1728"/>
          </w:tcPr>
          <w:p/>
        </w:tc>
        <w:tc>
          <w:tcPr>
            <w:tcW w:type="dxa" w:w="1728"/>
          </w:tcPr>
          <w:p/>
        </w:tc>
      </w:tr>
    </w:tbl>
    <w:p/>
    <w:tbl>
      <w:tblPr>
        <w:tblStyle w:val="TableGrid"/>
        <w:tblW w:type="auto" w:w="0"/>
        <w:tblLook w:firstColumn="1" w:firstRow="1" w:lastColumn="0" w:lastRow="0" w:noHBand="0" w:noVBand="1" w:val="04A0"/>
      </w:tblPr>
      <w:tblGrid>
        <w:gridCol w:w="8640"/>
      </w:tblGrid>
      <w:tr>
        <w:tc>
          <w:tcPr>
            <w:tcW w:type="dxa" w:w="8640"/>
            <w:shd w:fill="E3F2FD"/>
          </w:tcPr>
          <w:p>
            <w:r>
              <w:rPr>
                <w:b/>
                <w:sz w:val="24"/>
              </w:rPr>
              <w:t>Cost Optimization Strategy</w:t>
            </w:r>
          </w:p>
          <w:p>
            <w:r>
              <w:rPr>
                <w:sz w:val="22"/>
              </w:rPr>
              <w:t>Use Llama 3.1 8B for simple tasks (formatting, validation) and 70B for complex reasoning (planning, content generation, QA). The 405B model is optional for the most demanding analytical tasks. This mixed approach can reduce costs by 60-70% compared to using only large models.</w:t>
            </w:r>
          </w:p>
        </w:tc>
      </w:tr>
    </w:tbl>
    <w:p/>
    <w:p>
      <w:pPr>
        <w:pStyle w:val="Heading2"/>
      </w:pPr>
      <w:r>
        <w:rPr>
          <w:color w:val="2E5C8A"/>
        </w:rPr>
        <w:t>1.3 What is Agentic AI?</w:t>
      </w:r>
    </w:p>
    <w:p>
      <w:r>
        <w:t>Agentic AI refers to AI systems that can autonomously pursue complex goals by planning, using tools, making decisions, and adapting based on feedback. Unlike simple chatbots, agents exhibit goal-directed behavior and can decompose complex tasks into manageable subtasks.</w:t>
      </w:r>
    </w:p>
    <w:p>
      <w:pPr>
        <w:pStyle w:val="Heading3"/>
      </w:pPr>
      <w:r>
        <w:rPr>
          <w:color w:val="3D6B9C"/>
        </w:rPr>
        <w:t>Core Characteristics of Agents</w:t>
      </w:r>
    </w:p>
    <w:p>
      <w:pPr>
        <w:pStyle w:val="ListBullet"/>
      </w:pPr>
      <w:r>
        <w:t>Autonomy: Operates independently with minimal human intervention</w:t>
      </w:r>
    </w:p>
    <w:p>
      <w:pPr>
        <w:pStyle w:val="ListBullet"/>
      </w:pPr>
      <w:r>
        <w:t>Goal-directed: Works systematically toward specific objectives</w:t>
      </w:r>
    </w:p>
    <w:p>
      <w:pPr>
        <w:pStyle w:val="ListBullet"/>
      </w:pPr>
      <w:r>
        <w:t>Tool use: Leverages external APIs, databases, and function calls</w:t>
      </w:r>
    </w:p>
    <w:p>
      <w:pPr>
        <w:pStyle w:val="ListBullet"/>
      </w:pPr>
      <w:r>
        <w:t>Memory &amp; State: Maintains context across multiple interactions</w:t>
      </w:r>
    </w:p>
    <w:p>
      <w:pPr>
        <w:pStyle w:val="ListBullet"/>
      </w:pPr>
      <w:r>
        <w:t>Reasoning &amp; Planning: Breaks down tasks and plans multi-step workflows</w:t>
      </w:r>
    </w:p>
    <w:p>
      <w:pPr>
        <w:pStyle w:val="ListBullet"/>
      </w:pPr>
      <w:r>
        <w:t>Adaptability: Adjusts strategy based on feedback and results</w:t>
      </w:r>
    </w:p>
    <w:p/>
    <w:p>
      <w:pPr>
        <w:pStyle w:val="Heading2"/>
      </w:pPr>
      <w:r>
        <w:rPr>
          <w:color w:val="2E5C8A"/>
        </w:rPr>
        <w:t>1.4 Agent vs Workflow: Key Differences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Traditional Workflow</w:t>
            </w:r>
          </w:p>
        </w:tc>
        <w:tc>
          <w:tcPr>
            <w:tcW w:type="dxa" w:w="2880"/>
          </w:tcPr>
          <w:p>
            <w:r>
              <w:t>Agentic System</w:t>
            </w:r>
          </w:p>
        </w:tc>
      </w:tr>
      <w:tr>
        <w:tc>
          <w:tcPr>
            <w:tcW w:type="dxa" w:w="2880"/>
          </w:tcPr>
          <w:p>
            <w:r>
              <w:t>Decision Making</w:t>
            </w:r>
          </w:p>
        </w:tc>
        <w:tc>
          <w:tcPr>
            <w:tcW w:type="dxa" w:w="2880"/>
          </w:tcPr>
          <w:p>
            <w:r>
              <w:t>Predefined, static rules</w:t>
            </w:r>
          </w:p>
        </w:tc>
        <w:tc>
          <w:tcPr>
            <w:tcW w:type="dxa" w:w="2880"/>
          </w:tcPr>
          <w:p>
            <w:r>
              <w:t>Dynamic, LLM-driven decisions</w:t>
            </w:r>
          </w:p>
        </w:tc>
      </w:tr>
      <w:tr>
        <w:tc>
          <w:tcPr>
            <w:tcW w:type="dxa" w:w="2880"/>
          </w:tcPr>
          <w:p>
            <w:r>
              <w:t>Flexibility</w:t>
            </w:r>
          </w:p>
        </w:tc>
        <w:tc>
          <w:tcPr>
            <w:tcW w:type="dxa" w:w="2880"/>
          </w:tcPr>
          <w:p>
            <w:r>
              <w:t>Fixed sequence of steps</w:t>
            </w:r>
          </w:p>
        </w:tc>
        <w:tc>
          <w:tcPr>
            <w:tcW w:type="dxa" w:w="2880"/>
          </w:tcPr>
          <w:p>
            <w:r>
              <w:t>Adaptive routing based on state</w:t>
            </w:r>
          </w:p>
        </w:tc>
      </w:tr>
      <w:tr>
        <w:tc>
          <w:tcPr>
            <w:tcW w:type="dxa" w:w="2880"/>
          </w:tcPr>
          <w:p>
            <w:r>
              <w:t>Tool Usage</w:t>
            </w:r>
          </w:p>
        </w:tc>
        <w:tc>
          <w:tcPr>
            <w:tcW w:type="dxa" w:w="2880"/>
          </w:tcPr>
          <w:p>
            <w:r>
              <w:t>Hardcoded function calls</w:t>
            </w:r>
          </w:p>
        </w:tc>
        <w:tc>
          <w:tcPr>
            <w:tcW w:type="dxa" w:w="2880"/>
          </w:tcPr>
          <w:p>
            <w:r>
              <w:t>Agent decides which tools to use</w:t>
            </w:r>
          </w:p>
        </w:tc>
      </w:tr>
      <w:tr>
        <w:tc>
          <w:tcPr>
            <w:tcW w:type="dxa" w:w="2880"/>
          </w:tcPr>
          <w:p>
            <w:r>
              <w:t>Error Handling</w:t>
            </w:r>
          </w:p>
        </w:tc>
        <w:tc>
          <w:tcPr>
            <w:tcW w:type="dxa" w:w="2880"/>
          </w:tcPr>
          <w:p>
            <w:r>
              <w:t>Explicit error paths</w:t>
            </w:r>
          </w:p>
        </w:tc>
        <w:tc>
          <w:tcPr>
            <w:tcW w:type="dxa" w:w="2880"/>
          </w:tcPr>
          <w:p>
            <w:r>
              <w:t>Self-correction and retry logic</w:t>
            </w:r>
          </w:p>
        </w:tc>
      </w:tr>
    </w:tbl>
    <w:p/>
    <w:p>
      <w:pPr>
        <w:pStyle w:val="Heading2"/>
      </w:pPr>
      <w:r>
        <w:rPr>
          <w:color w:val="2E5C8A"/>
        </w:rPr>
        <w:t>1.5 RAG (Retrieval-Augmented Generation)</w:t>
      </w:r>
    </w:p>
    <w:p>
      <w:r>
        <w:t>RAG enhances LLM responses by retrieving relevant information from external knowledge bases before generation. This is critical for SOP generation as it grounds the output in existing documentation and compliance requirements.</w:t>
      </w:r>
    </w:p>
    <w:p>
      <w:pPr>
        <w:pStyle w:val="Heading3"/>
      </w:pPr>
      <w:r>
        <w:rPr>
          <w:color w:val="3D6B9C"/>
        </w:rPr>
        <w:t>RAG Architecture Components</w:t>
      </w:r>
    </w:p>
    <w:p>
      <w:pPr>
        <w:pStyle w:val="ListBullet"/>
      </w:pPr>
      <w:r>
        <w:t>Document Ingestion: Upload SOPs and policies to S3</w:t>
      </w:r>
    </w:p>
    <w:p>
      <w:pPr>
        <w:pStyle w:val="ListBullet"/>
      </w:pPr>
      <w:r>
        <w:t>Embeddings: Convert documents to vectors using Titan Embeddings</w:t>
      </w:r>
    </w:p>
    <w:p>
      <w:pPr>
        <w:pStyle w:val="ListBullet"/>
      </w:pPr>
      <w:r>
        <w:t>Vector Store: Index embeddings in OpenSearch via Bedrock Knowledge Base</w:t>
      </w:r>
    </w:p>
    <w:p>
      <w:pPr>
        <w:pStyle w:val="ListBullet"/>
      </w:pPr>
      <w:r>
        <w:t>Retrieval: Semantic search finds most relevant documents</w:t>
      </w:r>
    </w:p>
    <w:p>
      <w:pPr>
        <w:pStyle w:val="ListBullet"/>
      </w:pPr>
      <w:r>
        <w:t>Augmentation: Retrieved context is injected into the LLM prompt</w:t>
      </w:r>
    </w:p>
    <w:p>
      <w:pPr>
        <w:pStyle w:val="ListBullet"/>
      </w:pPr>
      <w:r>
        <w:t>Generation: LLM generates response grounded in retrieved information</w:t>
      </w:r>
    </w:p>
    <w:p/>
    <w:p>
      <w:pPr>
        <w:pStyle w:val="Heading2"/>
      </w:pPr>
      <w:r>
        <w:rPr>
          <w:color w:val="2E5C8A"/>
        </w:rPr>
        <w:t>1.6 DAG (Directed Acyclic Graph) in Agent Workflows</w:t>
      </w:r>
    </w:p>
    <w:p>
      <w:r>
        <w:t>A DAG represents the workflow as nodes (agents/tasks) connected by directed edges (transitions). The "acyclic" constraint ensures no infinite loops. Strand implements workflows as DAGs with conditional routing.</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Example DAG structure</w:t>
              <w:br/>
              <w:t>START → Planning Agent → Research Agent → Content Agent → Formatter → QA Agent → END</w:t>
              <w:br/>
              <w:t xml:space="preserve">                                              ↑                                    ↓</w:t>
              <w:br/>
              <w:t xml:space="preserve">                                              └────── (if QA score &lt; 8) ──────────┘</w:t>
              <w:br/>
              <w:t xml:space="preserve">                                                     Revision Loop</w:t>
            </w:r>
          </w:p>
        </w:tc>
      </w:tr>
    </w:tbl>
    <w:p/>
    <w:tbl>
      <w:tblPr>
        <w:tblStyle w:val="TableGrid"/>
        <w:tblW w:type="auto" w:w="0"/>
        <w:tblLook w:firstColumn="1" w:firstRow="1" w:lastColumn="0" w:lastRow="0" w:noHBand="0" w:noVBand="1" w:val="04A0"/>
      </w:tblPr>
      <w:tblGrid>
        <w:gridCol w:w="8640"/>
      </w:tblGrid>
      <w:tr>
        <w:tc>
          <w:tcPr>
            <w:tcW w:type="dxa" w:w="8640"/>
            <w:shd w:fill="E3F2FD"/>
          </w:tcPr>
          <w:p>
            <w:r>
              <w:rPr>
                <w:b/>
                <w:sz w:val="24"/>
              </w:rPr>
              <w:t>Why Agents for SOP Generation?</w:t>
            </w:r>
          </w:p>
          <w:p>
            <w:r>
              <w:rPr>
                <w:sz w:val="22"/>
              </w:rPr>
              <w:t>Generating comprehensive SOPs requires multiple specialized capabilities: research (finding existing SOPs), planning (creating structure), content generation (writing procedures), formatting (applying templates), and quality assurance (validating completeness). A multi-agent system allows each agent to specialize while the supervisor coordinates the overall workflow.</w:t>
            </w:r>
          </w:p>
        </w:tc>
      </w:tr>
    </w:tbl>
    <w:p>
      <w:r>
        <w:br w:type="page"/>
      </w:r>
    </w:p>
    <w:p>
      <w:pPr>
        <w:pStyle w:val="Heading1"/>
      </w:pPr>
      <w:r>
        <w:rPr>
          <w:color w:val="1F4788"/>
        </w:rPr>
        <w:t>Module 2: Setting Up Your Development Environment</w:t>
      </w:r>
    </w:p>
    <w:p>
      <w:pPr>
        <w:pStyle w:val="Heading2"/>
      </w:pPr>
      <w:r>
        <w:rPr>
          <w:color w:val="2E5C8A"/>
        </w:rPr>
        <w:t>2.1 Prerequisites</w:t>
      </w:r>
    </w:p>
    <w:p>
      <w:pPr>
        <w:pStyle w:val="ListBullet"/>
      </w:pPr>
      <w:r>
        <w:t>Active AWS account with billing enabled and IAM permissions</w:t>
      </w:r>
    </w:p>
    <w:p>
      <w:pPr>
        <w:pStyle w:val="ListBullet"/>
      </w:pPr>
      <w:r>
        <w:t>AWS CLI installed and configured with credentials</w:t>
      </w:r>
    </w:p>
    <w:p>
      <w:pPr>
        <w:pStyle w:val="ListBullet"/>
      </w:pPr>
      <w:r>
        <w:t>Python 3.9+ installed (recommend 3.11)</w:t>
      </w:r>
    </w:p>
    <w:p>
      <w:pPr>
        <w:pStyle w:val="ListBullet"/>
      </w:pPr>
      <w:r>
        <w:t>VS Code with Python extension installed</w:t>
      </w:r>
    </w:p>
    <w:p>
      <w:pPr>
        <w:pStyle w:val="ListBullet"/>
      </w:pPr>
      <w:r>
        <w:t>Git for version control</w:t>
      </w:r>
    </w:p>
    <w:p/>
    <w:p>
      <w:pPr>
        <w:pStyle w:val="Heading2"/>
      </w:pPr>
      <w:r>
        <w:rPr>
          <w:color w:val="2E5C8A"/>
        </w:rPr>
        <w:t>2.2 AWS Configuration</w:t>
      </w:r>
    </w:p>
    <w:p>
      <w:pPr>
        <w:pStyle w:val="Heading3"/>
      </w:pPr>
      <w:r>
        <w:rPr>
          <w:color w:val="3D6B9C"/>
        </w:rPr>
        <w:t>Step 1: Enable Bedrock Model Access</w:t>
      </w:r>
    </w:p>
    <w:p>
      <w:pPr>
        <w:pStyle w:val="ListNumber"/>
      </w:pPr>
      <w:r>
        <w:t>AWS Console → Bedrock → Model access</w:t>
      </w:r>
    </w:p>
    <w:p>
      <w:pPr>
        <w:pStyle w:val="ListNumber"/>
      </w:pPr>
      <w:r>
        <w:t>Click "Manage model access"</w:t>
      </w:r>
    </w:p>
    <w:p>
      <w:pPr>
        <w:pStyle w:val="ListNumber"/>
      </w:pPr>
      <w:r>
        <w:t>Select all Meta Llama 3.1 models (8B, 70B, 405B)</w:t>
      </w:r>
    </w:p>
    <w:p>
      <w:pPr>
        <w:pStyle w:val="ListNumber"/>
      </w:pPr>
      <w:r>
        <w:t>Select Amazon Titan Embeddings G1 - Text</w:t>
      </w:r>
    </w:p>
    <w:p>
      <w:pPr>
        <w:pStyle w:val="ListNumber"/>
      </w:pPr>
      <w:r>
        <w:t>Submit access request (typically approved in minutes)</w:t>
      </w:r>
    </w:p>
    <w:p/>
    <w:p>
      <w:pPr>
        <w:pStyle w:val="Heading3"/>
      </w:pPr>
      <w:r>
        <w:rPr>
          <w:color w:val="3D6B9C"/>
        </w:rPr>
        <w:t>Step 2: Create IAM Policy</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w:t>
              <w:br/>
              <w:t xml:space="preserve">  "Version": "2012-10-17",</w:t>
              <w:br/>
              <w:t xml:space="preserve">  "Statement": [</w:t>
              <w:br/>
              <w:t xml:space="preserve">    {</w:t>
              <w:br/>
              <w:t xml:space="preserve">      "Effect": "Allow",</w:t>
              <w:br/>
              <w:t xml:space="preserve">      "Action": [</w:t>
              <w:br/>
              <w:t xml:space="preserve">        "bedrock:InvokeModel",</w:t>
              <w:br/>
              <w:t xml:space="preserve">        "bedrock:InvokeModelWithResponseStream",</w:t>
              <w:br/>
              <w:t xml:space="preserve">        "bedrock:ListFoundationModels",</w:t>
              <w:br/>
              <w:t xml:space="preserve">        "bedrock:GetFoundationModel",</w:t>
              <w:br/>
              <w:t xml:space="preserve">        "bedrock:Retrieve",</w:t>
              <w:br/>
              <w:t xml:space="preserve">        "bedrock:RetrieveAndGenerate"</w:t>
              <w:br/>
              <w:t xml:space="preserve">      ],</w:t>
              <w:br/>
              <w:t xml:space="preserve">      "Resource": "*"</w:t>
              <w:br/>
              <w:t xml:space="preserve">    },</w:t>
              <w:br/>
              <w:t xml:space="preserve">    {</w:t>
              <w:br/>
              <w:t xml:space="preserve">      "Effect": "Allow",</w:t>
              <w:br/>
              <w:t xml:space="preserve">      "Action": [</w:t>
              <w:br/>
              <w:t xml:space="preserve">        "s3:GetObject",</w:t>
              <w:br/>
              <w:t xml:space="preserve">        "s3:PutObject",</w:t>
              <w:br/>
              <w:t xml:space="preserve">        "s3:ListBucket"</w:t>
              <w:br/>
              <w:t xml:space="preserve">      ],</w:t>
              <w:br/>
              <w:t xml:space="preserve">      "Resource": [</w:t>
              <w:br/>
              <w:t xml:space="preserve">        "arn:aws:s3:::your-sop-bucket/*",</w:t>
              <w:br/>
              <w:t xml:space="preserve">        "arn:aws:s3:::your-sop-bucket"</w:t>
              <w:br/>
              <w:t xml:space="preserve">      ]</w:t>
              <w:br/>
              <w:t xml:space="preserve">    },</w:t>
              <w:br/>
              <w:t xml:space="preserve">    {</w:t>
              <w:br/>
              <w:t xml:space="preserve">      "Effect": "Allow",</w:t>
              <w:br/>
              <w:t xml:space="preserve">      "Action": [</w:t>
              <w:br/>
              <w:t xml:space="preserve">        "dynamodb:PutItem",</w:t>
              <w:br/>
              <w:t xml:space="preserve">        "dynamodb:GetItem",</w:t>
              <w:br/>
              <w:t xml:space="preserve">        "dynamodb:UpdateItem",</w:t>
              <w:br/>
              <w:t xml:space="preserve">        "dynamodb:Query"</w:t>
              <w:br/>
              <w:t xml:space="preserve">      ],</w:t>
              <w:br/>
              <w:t xml:space="preserve">      "Resource": "arn:aws:dynamodb:us-east-1:*:table/sop-workflows"</w:t>
              <w:br/>
              <w:t xml:space="preserve">    }</w:t>
              <w:br/>
              <w:t xml:space="preserve">  ]</w:t>
              <w:br/>
              <w:t>}</w:t>
            </w:r>
          </w:p>
        </w:tc>
      </w:tr>
    </w:tbl>
    <w:p/>
    <w:p>
      <w:pPr>
        <w:pStyle w:val="Heading3"/>
      </w:pPr>
      <w:r>
        <w:rPr>
          <w:color w:val="3D6B9C"/>
        </w:rPr>
        <w:t>Step 3: Configure AWS CLI</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Configure AWS credentials</w:t>
              <w:br/>
              <w:t>aws configure</w:t>
              <w:br/>
              <w:br/>
              <w:t># Test Bedrock access</w:t>
              <w:br/>
              <w:t>aws bedrock list-foundation-models --region us-east-1</w:t>
              <w:br/>
              <w:br/>
              <w:t># Set default region in environment</w:t>
              <w:br/>
              <w:t>export AWS_DEFAULT_REGION=us-east-1</w:t>
            </w:r>
          </w:p>
        </w:tc>
      </w:tr>
    </w:tbl>
    <w:p/>
    <w:p>
      <w:pPr>
        <w:pStyle w:val="Heading2"/>
      </w:pPr>
      <w:r>
        <w:rPr>
          <w:color w:val="2E5C8A"/>
        </w:rPr>
        <w:t>2.3 Python Environment Setup</w:t>
      </w:r>
    </w:p>
    <w:p>
      <w:pPr>
        <w:pStyle w:val="Heading3"/>
      </w:pPr>
      <w:r>
        <w:rPr>
          <w:color w:val="3D6B9C"/>
        </w:rPr>
        <w:t>Create Virtual Environment</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Create virtual environment</w:t>
              <w:br/>
              <w:t>python -m venv venv</w:t>
              <w:br/>
              <w:br/>
              <w:t># Activate (Linux/Mac)</w:t>
              <w:br/>
              <w:t>source venv/bin/activate</w:t>
              <w:br/>
              <w:br/>
              <w:t># Activate (Windows)</w:t>
              <w:br/>
              <w:t>venv\Scripts\activate</w:t>
              <w:br/>
              <w:br/>
              <w:t># Upgrade pip</w:t>
              <w:br/>
              <w:t>pip install --upgrade pip</w:t>
            </w:r>
          </w:p>
        </w:tc>
      </w:tr>
    </w:tbl>
    <w:p/>
    <w:p>
      <w:pPr>
        <w:pStyle w:val="Heading3"/>
      </w:pPr>
      <w:r>
        <w:rPr>
          <w:color w:val="3D6B9C"/>
        </w:rPr>
        <w:t>Install Dependencies</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Core dependencies</w:t>
              <w:br/>
              <w:t>pip install boto3&gt;=1.28.0</w:t>
              <w:br/>
              <w:t>pip install botocore&gt;=1.31.0</w:t>
              <w:br/>
              <w:br/>
              <w:t># Strand framework (if available via pip)</w:t>
              <w:br/>
              <w:t># Note: Strand may be installed differently - check latest docs</w:t>
              <w:br/>
              <w:t>pip install strand-ai</w:t>
              <w:br/>
              <w:br/>
              <w:t># Alternative: Install from source</w:t>
              <w:br/>
              <w:t># git clone https://github.com/strand-ai/strand-python.git</w:t>
              <w:br/>
              <w:t># cd strand-python &amp;&amp; pip install -e .</w:t>
              <w:br/>
              <w:br/>
              <w:t># Data validation</w:t>
              <w:br/>
              <w:t>pip install pydantic&gt;=2.0.0</w:t>
              <w:br/>
              <w:br/>
              <w:t># Document generation</w:t>
              <w:br/>
              <w:t>pip install python-docx</w:t>
              <w:br/>
              <w:t>pip install markdown</w:t>
              <w:br/>
              <w:br/>
              <w:t># Testing</w:t>
              <w:br/>
              <w:t>pip install pytest</w:t>
              <w:br/>
              <w:t>pip install pytest-asyncio</w:t>
              <w:br/>
              <w:t>pip install moto  # AWS service mocking</w:t>
              <w:br/>
              <w:br/>
              <w:t># Development</w:t>
              <w:br/>
              <w:t>pip install black  # Code formatting</w:t>
              <w:br/>
              <w:t>pip install pylint  # Linting</w:t>
              <w:br/>
              <w:t>pip install mypy  # Type checking</w:t>
            </w:r>
          </w:p>
        </w:tc>
      </w:tr>
    </w:tbl>
    <w:p/>
    <w:tbl>
      <w:tblPr>
        <w:tblStyle w:val="TableGrid"/>
        <w:tblW w:type="auto" w:w="0"/>
        <w:tblLook w:firstColumn="1" w:firstRow="1" w:lastColumn="0" w:lastRow="0" w:noHBand="0" w:noVBand="1" w:val="04A0"/>
      </w:tblPr>
      <w:tblGrid>
        <w:gridCol w:w="8640"/>
      </w:tblGrid>
      <w:tr>
        <w:tc>
          <w:tcPr>
            <w:tcW w:type="dxa" w:w="8640"/>
            <w:shd w:fill="FFF3E0"/>
          </w:tcPr>
          <w:p>
            <w:r>
              <w:rPr>
                <w:b/>
                <w:color w:val="E65100"/>
                <w:sz w:val="24"/>
              </w:rPr>
              <w:t>⚠️ Strand Installation Note</w:t>
            </w:r>
          </w:p>
          <w:p>
            <w:r>
              <w:rPr>
                <w:sz w:val="22"/>
              </w:rPr>
              <w:t>The Strand framework may not be available on PyPI yet. Check the official Strand documentation for the latest installation instructions. You may need to install from GitHub or use a private package repository.</w:t>
            </w:r>
          </w:p>
        </w:tc>
      </w:tr>
    </w:tbl>
    <w:p/>
    <w:p>
      <w:pPr>
        <w:pStyle w:val="Heading2"/>
      </w:pPr>
      <w:r>
        <w:rPr>
          <w:color w:val="2E5C8A"/>
        </w:rPr>
        <w:t>2.4 VS Code Configuration</w:t>
      </w:r>
    </w:p>
    <w:p>
      <w:pPr>
        <w:pStyle w:val="Heading3"/>
      </w:pPr>
      <w:r>
        <w:rPr>
          <w:color w:val="3D6B9C"/>
        </w:rPr>
        <w:t>Required VS Code Extensions</w:t>
      </w:r>
    </w:p>
    <w:p>
      <w:pPr>
        <w:pStyle w:val="ListBullet"/>
      </w:pPr>
      <w:r>
        <w:t>Python (ms-python.python)</w:t>
      </w:r>
    </w:p>
    <w:p>
      <w:pPr>
        <w:pStyle w:val="ListBullet"/>
      </w:pPr>
      <w:r>
        <w:t>Pylance (ms-python.vscode-pylance)</w:t>
      </w:r>
    </w:p>
    <w:p>
      <w:pPr>
        <w:pStyle w:val="ListBullet"/>
      </w:pPr>
      <w:r>
        <w:t>AWS Toolkit (amazonwebservices.aws-toolkit-vscode)</w:t>
      </w:r>
    </w:p>
    <w:p>
      <w:pPr>
        <w:pStyle w:val="ListBullet"/>
      </w:pPr>
      <w:r>
        <w:t>GitLens (eamodio.gitlens)</w:t>
      </w:r>
    </w:p>
    <w:p/>
    <w:p>
      <w:pPr>
        <w:pStyle w:val="Heading3"/>
      </w:pPr>
      <w:r>
        <w:rPr>
          <w:color w:val="3D6B9C"/>
        </w:rPr>
        <w:t>VS Code Settings</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w:t>
              <w:br/>
              <w:t xml:space="preserve">  "python.defaultInterpreterPath": "${workspaceFolder}/venv/bin/python",</w:t>
              <w:br/>
              <w:t xml:space="preserve">  "python.formatting.provider": "black",</w:t>
              <w:br/>
              <w:t xml:space="preserve">  "python.linting.enabled": true,</w:t>
              <w:br/>
              <w:t xml:space="preserve">  "python.linting.pylintEnabled": true,</w:t>
              <w:br/>
              <w:t xml:space="preserve">  "python.testing.pytestEnabled": true,</w:t>
              <w:br/>
              <w:t xml:space="preserve">  "editor.formatOnSave": true,</w:t>
              <w:br/>
              <w:t xml:space="preserve">  "files.exclude": {</w:t>
              <w:br/>
              <w:t xml:space="preserve">    "**/__pycache__": true,</w:t>
              <w:br/>
              <w:t xml:space="preserve">    "**/.pytest_cache": true</w:t>
              <w:br/>
              <w:t xml:space="preserve">  }</w:t>
              <w:br/>
              <w:t>}</w:t>
            </w:r>
          </w:p>
        </w:tc>
      </w:tr>
    </w:tbl>
    <w:p/>
    <w:p>
      <w:pPr>
        <w:pStyle w:val="Heading2"/>
      </w:pPr>
      <w:r>
        <w:rPr>
          <w:color w:val="2E5C8A"/>
        </w:rPr>
        <w:t>2.5 First Bedrock API Call</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boto3</w:t>
              <w:br/>
              <w:t>import json</w:t>
              <w:br/>
              <w:br/>
              <w:t># Initialize Bedrock Runtime client</w:t>
              <w:br/>
              <w:t>bedrock_runtime = boto3.client(</w:t>
              <w:br/>
              <w:t xml:space="preserve">    service_name='bedrock-runtime',</w:t>
              <w:br/>
              <w:t xml:space="preserve">    region_name='us-east-1'</w:t>
              <w:br/>
              <w:t>)</w:t>
              <w:br/>
              <w:br/>
              <w:t># Test with Llama 3.1 8B</w:t>
              <w:br/>
              <w:t>model_id = 'meta.llama3-1-8b-instruct-v1:0'</w:t>
              <w:br/>
              <w:br/>
              <w:t># Prepare request</w:t>
              <w:br/>
              <w:t>prompt = """Explain what a Standard Operating Procedure (SOP) is in one paragraph."""</w:t>
              <w:br/>
              <w:br/>
              <w:t>request_body = {</w:t>
              <w:br/>
              <w:t xml:space="preserve">    "prompt": f"&lt;|begin_of_text|&gt;&lt;|start_header_id|&gt;user&lt;|end_header_id|&gt;{prompt}&lt;|eot_id|&gt;&lt;|start_header_id|&gt;assistant&lt;|end_header_id|&gt;",</w:t>
              <w:br/>
              <w:t xml:space="preserve">    "max_gen_len": 512,</w:t>
              <w:br/>
              <w:t xml:space="preserve">    "temperature": 0.7,</w:t>
              <w:br/>
              <w:t xml:space="preserve">    "top_p": 0.9</w:t>
              <w:br/>
              <w:t>}</w:t>
              <w:br/>
              <w:br/>
              <w:t># Invoke model</w:t>
              <w:br/>
              <w:t>response = bedrock_runtime.invoke_model(</w:t>
              <w:br/>
              <w:t xml:space="preserve">    modelId=model_id,</w:t>
              <w:br/>
              <w:t xml:space="preserve">    body=json.dumps(request_body)</w:t>
              <w:br/>
              <w:t>)</w:t>
              <w:br/>
              <w:br/>
              <w:t># Parse response</w:t>
              <w:br/>
              <w:t>response_body = json.loads(response['body'].read())</w:t>
              <w:br/>
              <w:t>generated_text = response_body['generation']</w:t>
              <w:br/>
              <w:br/>
              <w:t>print("Generated Response:")</w:t>
              <w:br/>
              <w:t>print(generated_text)</w:t>
            </w:r>
          </w:p>
        </w:tc>
      </w:tr>
    </w:tbl>
    <w:p/>
    <w:tbl>
      <w:tblPr>
        <w:tblStyle w:val="TableGrid"/>
        <w:tblW w:type="auto" w:w="0"/>
        <w:tblLook w:firstColumn="1" w:firstRow="1" w:lastColumn="0" w:lastRow="0" w:noHBand="0" w:noVBand="1" w:val="04A0"/>
      </w:tblPr>
      <w:tblGrid>
        <w:gridCol w:w="8640"/>
      </w:tblGrid>
      <w:tr>
        <w:tc>
          <w:tcPr>
            <w:tcW w:type="dxa" w:w="8640"/>
            <w:shd w:fill="E3F2FD"/>
          </w:tcPr>
          <w:p>
            <w:r>
              <w:rPr>
                <w:b/>
                <w:sz w:val="24"/>
              </w:rPr>
              <w:t>Llama Prompt Format</w:t>
            </w:r>
          </w:p>
          <w:p>
            <w:r>
              <w:rPr>
                <w:sz w:val="22"/>
              </w:rPr>
              <w:t>Llama 3.1 uses special tokens for structured conversations: &lt;|begin_of_text|&gt;, &lt;|start_header_id|&gt;user/assistant&lt;|end_header_id|&gt;, &lt;|eot_id|&gt;. These tokens help the model understand role boundaries in conversations. The Strand framework will handle this automatically.</w:t>
            </w:r>
          </w:p>
        </w:tc>
      </w:tr>
    </w:tbl>
    <w:p>
      <w:r>
        <w:br w:type="page"/>
      </w:r>
    </w:p>
    <w:p>
      <w:pPr>
        <w:pStyle w:val="Heading1"/>
      </w:pPr>
      <w:r>
        <w:rPr>
          <w:color w:val="1F4788"/>
        </w:rPr>
        <w:t>Module 3: Designing Your Agentic Architecture</w:t>
      </w:r>
    </w:p>
    <w:p>
      <w:pPr>
        <w:pStyle w:val="Heading2"/>
      </w:pPr>
      <w:r>
        <w:rPr>
          <w:color w:val="2E5C8A"/>
        </w:rPr>
        <w:t>3.1 Agent Design Patterns</w:t>
      </w:r>
    </w:p>
    <w:p>
      <w:r>
        <w:t>There are several proven architectural patterns for building agentic systems. Each has distinct tradeoffs for complexity, cost, and capability.</w:t>
      </w:r>
    </w:p>
    <w:p>
      <w:pPr>
        <w:pStyle w:val="Heading3"/>
      </w:pPr>
      <w:r>
        <w:rPr>
          <w:color w:val="3D6B9C"/>
        </w:rPr>
        <w:t>Pattern 1: Single Agent with Tools (ReAct)</w:t>
      </w:r>
    </w:p>
    <w:p>
      <w:r>
        <w:t>A single agent reasons about which tools to use and when. The agent follows a "Reasoning-Action-Observation" loop.</w:t>
      </w:r>
    </w:p>
    <w:tbl>
      <w:tblPr>
        <w:tblStyle w:val="LightGrid-Accent1"/>
        <w:tblW w:type="auto" w:w="0"/>
        <w:tblLook w:firstColumn="1" w:firstRow="1" w:lastColumn="0" w:lastRow="0" w:noHBand="0" w:noVBand="1" w:val="04A0"/>
      </w:tblPr>
      <w:tblGrid>
        <w:gridCol w:w="4320"/>
        <w:gridCol w:w="4320"/>
      </w:tblGrid>
      <w:tr>
        <w:tc>
          <w:tcPr>
            <w:tcW w:type="dxa" w:w="4320"/>
          </w:tcPr>
          <w:p>
            <w:r>
              <w:t>Advantages</w:t>
            </w:r>
          </w:p>
          <w:p>
            <w:r>
              <w:t>• Simple to implement</w:t>
            </w:r>
          </w:p>
          <w:p>
            <w:r>
              <w:t>• Lower cost per task</w:t>
            </w:r>
          </w:p>
          <w:p>
            <w:r>
              <w:t>• Easier to debug</w:t>
            </w:r>
          </w:p>
          <w:p>
            <w:r>
              <w:t>• Good for straightforward workflows</w:t>
            </w:r>
          </w:p>
        </w:tc>
        <w:tc>
          <w:tcPr>
            <w:tcW w:type="dxa" w:w="4320"/>
          </w:tcPr>
          <w:p>
            <w:r>
              <w:t>Limitations</w:t>
            </w:r>
          </w:p>
          <w:p>
            <w:r>
              <w:t>• Limited parallelization</w:t>
            </w:r>
          </w:p>
          <w:p>
            <w:r>
              <w:t>• Struggles with complex tasks</w:t>
            </w:r>
          </w:p>
          <w:p>
            <w:r>
              <w:t>• Context window constraints</w:t>
            </w:r>
          </w:p>
          <w:p>
            <w:r>
              <w:t>• No specialization</w:t>
            </w:r>
          </w:p>
        </w:tc>
      </w:tr>
    </w:tbl>
    <w:p/>
    <w:p>
      <w:pPr>
        <w:pStyle w:val="Heading3"/>
      </w:pPr>
      <w:r>
        <w:rPr>
          <w:color w:val="3D6B9C"/>
        </w:rPr>
        <w:t>Pattern 2: Multi-Agent System (Recommended)</w:t>
      </w:r>
    </w:p>
    <w:p>
      <w:r>
        <w:t>Multiple specialized agents collaborate on different aspects of the task. Each agent has a specific role and expertise.</w:t>
      </w:r>
    </w:p>
    <w:p>
      <w:pPr>
        <w:pStyle w:val="ListBullet"/>
      </w:pPr>
      <w:r>
        <w:t>Planning Agent: Analyzes requirements, creates outlines</w:t>
      </w:r>
    </w:p>
    <w:p>
      <w:pPr>
        <w:pStyle w:val="ListBullet"/>
      </w:pPr>
      <w:r>
        <w:t>Research Agent: Retrieves information via RAG and tools</w:t>
      </w:r>
    </w:p>
    <w:p>
      <w:pPr>
        <w:pStyle w:val="ListBullet"/>
      </w:pPr>
      <w:r>
        <w:t>Content Agent: Generates actual SOP content</w:t>
      </w:r>
    </w:p>
    <w:p>
      <w:pPr>
        <w:pStyle w:val="ListBullet"/>
      </w:pPr>
      <w:r>
        <w:t>Formatter Agent: Applies templates and formatting</w:t>
      </w:r>
    </w:p>
    <w:p>
      <w:pPr>
        <w:pStyle w:val="ListBullet"/>
      </w:pPr>
      <w:r>
        <w:t>QA Agent: Reviews and validates output</w:t>
      </w:r>
    </w:p>
    <w:p/>
    <w:p>
      <w:pPr>
        <w:pStyle w:val="Heading3"/>
      </w:pPr>
      <w:r>
        <w:rPr>
          <w:color w:val="3D6B9C"/>
        </w:rPr>
        <w:t>Pattern 3: Hierarchical Agent System</w:t>
      </w:r>
    </w:p>
    <w:p>
      <w:r>
        <w:t>A supervisor agent manages multiple worker agents. The supervisor makes high-level decisions about workflow routing while workers execute specific tasks.</w:t>
      </w:r>
    </w:p>
    <w:p/>
    <w:tbl>
      <w:tblPr>
        <w:tblStyle w:val="TableGrid"/>
        <w:tblW w:type="auto" w:w="0"/>
        <w:tblLook w:firstColumn="1" w:firstRow="1" w:lastColumn="0" w:lastRow="0" w:noHBand="0" w:noVBand="1" w:val="04A0"/>
      </w:tblPr>
      <w:tblGrid>
        <w:gridCol w:w="8640"/>
      </w:tblGrid>
      <w:tr>
        <w:tc>
          <w:tcPr>
            <w:tcW w:type="dxa" w:w="8640"/>
            <w:shd w:fill="E3F2FD"/>
          </w:tcPr>
          <w:p>
            <w:r>
              <w:rPr>
                <w:b/>
                <w:sz w:val="24"/>
              </w:rPr>
              <w:t>Chosen Architecture</w:t>
            </w:r>
          </w:p>
          <w:p>
            <w:r>
              <w:rPr>
                <w:sz w:val="22"/>
              </w:rPr>
              <w:t>We implement a hierarchical multi-agent system where a Supervisor Agent orchestrates five specialized worker agents. This combines the benefits of specialization (multi-agent) with centralized coordination (hierarchical), making it ideal for complex document generation workflows.</w:t>
            </w:r>
          </w:p>
        </w:tc>
      </w:tr>
    </w:tbl>
    <w:p/>
    <w:p>
      <w:pPr>
        <w:pStyle w:val="Heading2"/>
      </w:pPr>
      <w:r>
        <w:rPr>
          <w:color w:val="2E5C8A"/>
        </w:rPr>
        <w:t>3.2 SOP Generation System Design</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SOP Generation Multi-Agent System</w:t>
              <w:br/>
              <w:t>│</w:t>
              <w:br/>
              <w:t>├── Supervisor Agent (Orchestrator)</w:t>
              <w:br/>
              <w:t>│   ├── State Management</w:t>
              <w:br/>
              <w:t>│   ├── Routing Logic</w:t>
              <w:br/>
              <w:t>│   └── Error Handling</w:t>
              <w:br/>
              <w:t>│</w:t>
              <w:br/>
              <w:t>├── Agent Layer (Workers)</w:t>
              <w:br/>
              <w:t>│   ├── Planning Agent</w:t>
              <w:br/>
              <w:t>│   │   ├── Input: Topic, Industry, Audience</w:t>
              <w:br/>
              <w:t>│   │   ├── Output: Structured Outline (JSON)</w:t>
              <w:br/>
              <w:t>│   │   └── Model: Llama 3.1 70B</w:t>
              <w:br/>
              <w:t>│   │</w:t>
              <w:br/>
              <w:t>│   ├── Research Agent</w:t>
              <w:br/>
              <w:t>│   │   ├── Input: Outline, Requirements</w:t>
              <w:br/>
              <w:t>│   │   ├── Tools: RAG, Compliance API, S3 Search</w:t>
              <w:br/>
              <w:t>│   │   ├── Output: Research Findings</w:t>
              <w:br/>
              <w:t>│   │   └── Model: Llama 3.1 70B</w:t>
              <w:br/>
              <w:t>│   │</w:t>
              <w:br/>
              <w:t>│   ├── Content Generation Agent</w:t>
              <w:br/>
              <w:t>│   │   ├── Input: Outline, Research Findings</w:t>
              <w:br/>
              <w:t>│   │   ├── Output: SOP Sections (JSON)</w:t>
              <w:br/>
              <w:t>│   │   └── Model: Llama 3.1 70B</w:t>
              <w:br/>
              <w:t>│   │</w:t>
              <w:br/>
              <w:t>│   ├── Formatting Agent</w:t>
              <w:br/>
              <w:t>│   │   ├── Input: Raw Content Sections</w:t>
              <w:br/>
              <w:t>│   │   ├── Output: Formatted Document (Markdown)</w:t>
              <w:br/>
              <w:t>│   │   └── Model: Llama 3.1 8B</w:t>
              <w:br/>
              <w:t>│   │</w:t>
              <w:br/>
              <w:t>│   └── QA Agent</w:t>
              <w:br/>
              <w:t>│       ├── Input: Formatted Document</w:t>
              <w:br/>
              <w:t>│       ├── Output: Quality Score + Feedback</w:t>
              <w:br/>
              <w:t>│       └── Model: Llama 3.1 70B</w:t>
              <w:br/>
              <w:t>│</w:t>
              <w:br/>
              <w:t>├── Tool Layer</w:t>
              <w:br/>
              <w:t>│   ├── Bedrock Knowledge Base (RAG)</w:t>
              <w:br/>
              <w:t>│   ├── S3 Search Tool</w:t>
              <w:br/>
              <w:t>│   ├── Compliance API</w:t>
              <w:br/>
              <w:t>│   └── Document Generator</w:t>
              <w:br/>
              <w:t>│</w:t>
              <w:br/>
              <w:t>└── State Layer</w:t>
              <w:br/>
              <w:t xml:space="preserve">    ├── Strand State (In-memory)</w:t>
              <w:br/>
              <w:t xml:space="preserve">    ├── DynamoDB (Persistence)</w:t>
              <w:br/>
              <w:t xml:space="preserve">    └── S3 (Document Storage)</w:t>
            </w:r>
          </w:p>
        </w:tc>
      </w:tr>
    </w:tbl>
    <w:p/>
    <w:p>
      <w:pPr>
        <w:pStyle w:val="Heading2"/>
      </w:pPr>
      <w:r>
        <w:rPr>
          <w:color w:val="2E5C8A"/>
        </w:rPr>
        <w:t>3.3 State Management Design</w:t>
      </w:r>
    </w:p>
    <w:p>
      <w:r>
        <w:t>State represents all data flowing through the workflow. Proper state design is critical for maintainability and debuggability.</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from pydantic import BaseModel, Field</w:t>
              <w:br/>
              <w:t>from typing import Dict, List, Optional</w:t>
              <w:br/>
              <w:t>from enum import Enum</w:t>
              <w:br/>
              <w:br/>
              <w:t>class WorkflowStatus(str, Enum):</w:t>
              <w:br/>
              <w:t xml:space="preserve">    INIT = "INIT"</w:t>
              <w:br/>
              <w:t xml:space="preserve">    PLANNING = "PLANNING"</w:t>
              <w:br/>
              <w:t xml:space="preserve">    PLANNED = "PLANNED"</w:t>
              <w:br/>
              <w:t xml:space="preserve">    RESEARCHING = "RESEARCHING"</w:t>
              <w:br/>
              <w:t xml:space="preserve">    RESEARCHED = "RESEARCHED"</w:t>
              <w:br/>
              <w:t xml:space="preserve">    WRITING = "WRITING"</w:t>
              <w:br/>
              <w:t xml:space="preserve">    WRITTEN = "WRITTEN"</w:t>
              <w:br/>
              <w:t xml:space="preserve">    FORMATTING = "FORMATTING"</w:t>
              <w:br/>
              <w:t xml:space="preserve">    FORMATTED = "FORMATTED"</w:t>
              <w:br/>
              <w:t xml:space="preserve">    QA_REVIEW = "QA_REVIEW"</w:t>
              <w:br/>
              <w:t xml:space="preserve">    QA_COMPLETE = "QA_COMPLETE"</w:t>
              <w:br/>
              <w:t xml:space="preserve">    REVISION_NEEDED = "REVISION_NEEDED"</w:t>
              <w:br/>
              <w:t xml:space="preserve">    COMPLETED = "COMPLETED"</w:t>
              <w:br/>
              <w:t xml:space="preserve">    FAILED = "FAILED"</w:t>
              <w:br/>
              <w:br/>
              <w:t>class SOPState(BaseModel):</w:t>
              <w:br/>
              <w:t xml:space="preserve">    """Complete state for SOP generation workflow"""</w:t>
              <w:br/>
              <w:t xml:space="preserve">    </w:t>
              <w:br/>
              <w:t xml:space="preserve">    # Input parameters</w:t>
              <w:br/>
              <w:t xml:space="preserve">    topic: str = Field(..., description="SOP topic")</w:t>
              <w:br/>
              <w:t xml:space="preserve">    industry: str = Field(..., description="Industry domain")</w:t>
              <w:br/>
              <w:t xml:space="preserve">    target_audience: str = Field(..., description="Intended users")</w:t>
              <w:br/>
              <w:t xml:space="preserve">    requirements: List[str] = Field(default_factory=list)</w:t>
              <w:br/>
              <w:t xml:space="preserve">    </w:t>
              <w:br/>
              <w:t xml:space="preserve">    # Agent outputs</w:t>
              <w:br/>
              <w:t xml:space="preserve">    outline: Optional[str] = None</w:t>
              <w:br/>
              <w:t xml:space="preserve">    research_findings: Optional[Dict] = None</w:t>
              <w:br/>
              <w:t xml:space="preserve">    content_sections: Dict[str, str] = Field(default_factory=dict)</w:t>
              <w:br/>
              <w:t xml:space="preserve">    formatted_document: Optional[str] = None</w:t>
              <w:br/>
              <w:t xml:space="preserve">    qa_feedback: Optional[str] = None</w:t>
              <w:br/>
              <w:t xml:space="preserve">    qa_score: Optional[float] = None</w:t>
              <w:br/>
              <w:t xml:space="preserve">    </w:t>
              <w:br/>
              <w:t xml:space="preserve">    # Workflow control</w:t>
              <w:br/>
              <w:t xml:space="preserve">    status: WorkflowStatus = WorkflowStatus.INIT</w:t>
              <w:br/>
              <w:t xml:space="preserve">    current_agent: Optional[str] = None</w:t>
              <w:br/>
              <w:t xml:space="preserve">    retry_count: int = 0</w:t>
              <w:br/>
              <w:t xml:space="preserve">    errors: List[str] = Field(default_factory=list)</w:t>
              <w:br/>
              <w:t xml:space="preserve">    </w:t>
              <w:br/>
              <w:t xml:space="preserve">    # Metadata</w:t>
              <w:br/>
              <w:t xml:space="preserve">    workflow_id: Optional[str] = None</w:t>
              <w:br/>
              <w:t xml:space="preserve">    started_at: Optional[str] = None</w:t>
              <w:br/>
              <w:t xml:space="preserve">    completed_at: Optional[str] = None</w:t>
              <w:br/>
              <w:t xml:space="preserve">    total_tokens_used: int = 0</w:t>
            </w:r>
          </w:p>
        </w:tc>
      </w:tr>
    </w:tbl>
    <w:p/>
    <w:p>
      <w:pPr>
        <w:pStyle w:val="Heading2"/>
      </w:pPr>
      <w:r>
        <w:rPr>
          <w:color w:val="2E5C8A"/>
        </w:rPr>
        <w:t>3.4 Tool Selection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Tool</w:t>
            </w:r>
          </w:p>
        </w:tc>
        <w:tc>
          <w:tcPr>
            <w:tcW w:type="dxa" w:w="2160"/>
          </w:tcPr>
          <w:p>
            <w:r>
              <w:t>Purpose</w:t>
            </w:r>
          </w:p>
        </w:tc>
        <w:tc>
          <w:tcPr>
            <w:tcW w:type="dxa" w:w="2160"/>
          </w:tcPr>
          <w:p>
            <w:r>
              <w:t>Used By</w:t>
            </w:r>
          </w:p>
        </w:tc>
        <w:tc>
          <w:tcPr>
            <w:tcW w:type="dxa" w:w="2160"/>
          </w:tcPr>
          <w:p>
            <w:r>
              <w:t>Technology</w:t>
            </w:r>
          </w:p>
        </w:tc>
      </w:tr>
      <w:tr>
        <w:tc>
          <w:tcPr>
            <w:tcW w:type="dxa" w:w="2160"/>
          </w:tcPr>
          <w:p>
            <w:r>
              <w:t>Knowledge Base</w:t>
            </w:r>
          </w:p>
        </w:tc>
        <w:tc>
          <w:tcPr>
            <w:tcW w:type="dxa" w:w="2160"/>
          </w:tcPr>
          <w:p>
            <w:r>
              <w:t>Retrieve existing SOPs</w:t>
            </w:r>
          </w:p>
        </w:tc>
        <w:tc>
          <w:tcPr>
            <w:tcW w:type="dxa" w:w="2160"/>
          </w:tcPr>
          <w:p>
            <w:r>
              <w:t>Research Agent</w:t>
            </w:r>
          </w:p>
        </w:tc>
        <w:tc>
          <w:tcPr>
            <w:tcW w:type="dxa" w:w="2160"/>
          </w:tcPr>
          <w:p>
            <w:r>
              <w:t>Bedrock KB + OpenSearch</w:t>
            </w:r>
          </w:p>
        </w:tc>
      </w:tr>
      <w:tr>
        <w:tc>
          <w:tcPr>
            <w:tcW w:type="dxa" w:w="2160"/>
          </w:tcPr>
          <w:p>
            <w:r>
              <w:t>S3 Search</w:t>
            </w:r>
          </w:p>
        </w:tc>
        <w:tc>
          <w:tcPr>
            <w:tcW w:type="dxa" w:w="2160"/>
          </w:tcPr>
          <w:p>
            <w:r>
              <w:t>Find documents in bucket</w:t>
            </w:r>
          </w:p>
        </w:tc>
        <w:tc>
          <w:tcPr>
            <w:tcW w:type="dxa" w:w="2160"/>
          </w:tcPr>
          <w:p>
            <w:r>
              <w:t>Research Agent</w:t>
            </w:r>
          </w:p>
        </w:tc>
        <w:tc>
          <w:tcPr>
            <w:tcW w:type="dxa" w:w="2160"/>
          </w:tcPr>
          <w:p>
            <w:r>
              <w:t>Boto3 S3 API</w:t>
            </w:r>
          </w:p>
        </w:tc>
      </w:tr>
      <w:tr>
        <w:tc>
          <w:tcPr>
            <w:tcW w:type="dxa" w:w="2160"/>
          </w:tcPr>
          <w:p>
            <w:r>
              <w:t>Compliance API</w:t>
            </w:r>
          </w:p>
        </w:tc>
        <w:tc>
          <w:tcPr>
            <w:tcW w:type="dxa" w:w="2160"/>
          </w:tcPr>
          <w:p>
            <w:r>
              <w:t>Get regulations</w:t>
            </w:r>
          </w:p>
        </w:tc>
        <w:tc>
          <w:tcPr>
            <w:tcW w:type="dxa" w:w="2160"/>
          </w:tcPr>
          <w:p>
            <w:r>
              <w:t>Research Agent</w:t>
            </w:r>
          </w:p>
        </w:tc>
        <w:tc>
          <w:tcPr>
            <w:tcW w:type="dxa" w:w="2160"/>
          </w:tcPr>
          <w:p>
            <w:r>
              <w:t>REST API</w:t>
            </w:r>
          </w:p>
        </w:tc>
      </w:tr>
      <w:tr>
        <w:tc>
          <w:tcPr>
            <w:tcW w:type="dxa" w:w="2160"/>
          </w:tcPr>
          <w:p>
            <w:r>
              <w:t>Doc Generator</w:t>
            </w:r>
          </w:p>
        </w:tc>
        <w:tc>
          <w:tcPr>
            <w:tcW w:type="dxa" w:w="2160"/>
          </w:tcPr>
          <w:p>
            <w:r>
              <w:t>Create DOCX/PDF</w:t>
            </w:r>
          </w:p>
        </w:tc>
        <w:tc>
          <w:tcPr>
            <w:tcW w:type="dxa" w:w="2160"/>
          </w:tcPr>
          <w:p>
            <w:r>
              <w:t>Formatter Agent</w:t>
            </w:r>
          </w:p>
        </w:tc>
        <w:tc>
          <w:tcPr>
            <w:tcW w:type="dxa" w:w="2160"/>
          </w:tcPr>
          <w:p>
            <w:r>
              <w:t>python-docx</w:t>
            </w:r>
          </w:p>
        </w:tc>
      </w:tr>
    </w:tbl>
    <w:p/>
    <w:p>
      <w:pPr>
        <w:pStyle w:val="Heading2"/>
      </w:pPr>
      <w:r>
        <w:rPr>
          <w:color w:val="2E5C8A"/>
        </w:rPr>
        <w:t>3.5 Error Handling Strategy</w:t>
      </w:r>
    </w:p>
    <w:p>
      <w:pPr>
        <w:pStyle w:val="ListBullet"/>
      </w:pPr>
      <w:r>
        <w:t>Retry Logic: Automatic retry with exponential backoff for transient failures</w:t>
      </w:r>
    </w:p>
    <w:p>
      <w:pPr>
        <w:pStyle w:val="ListBullet"/>
      </w:pPr>
      <w:r>
        <w:t>Fallback Models: Use smaller model if large model fails or times out</w:t>
      </w:r>
    </w:p>
    <w:p>
      <w:pPr>
        <w:pStyle w:val="ListBullet"/>
      </w:pPr>
      <w:r>
        <w:t>Graceful Degradation: Continue with partial results if non-critical step fails</w:t>
      </w:r>
    </w:p>
    <w:p>
      <w:pPr>
        <w:pStyle w:val="ListBullet"/>
      </w:pPr>
      <w:r>
        <w:t>Human-in-the-Loop: Escalate to human review for persistent failures</w:t>
      </w:r>
    </w:p>
    <w:p>
      <w:pPr>
        <w:pStyle w:val="ListBullet"/>
      </w:pPr>
      <w:r>
        <w:t>State Checkpointing: Save state after each agent to enable recovery</w:t>
      </w:r>
    </w:p>
    <w:p>
      <w:r>
        <w:br w:type="page"/>
      </w:r>
    </w:p>
    <w:p>
      <w:pPr>
        <w:pStyle w:val="Heading1"/>
      </w:pPr>
      <w:r>
        <w:rPr>
          <w:color w:val="1F4788"/>
        </w:rPr>
        <w:t>Module 4: Building Your First Agent with Strand</w:t>
      </w:r>
    </w:p>
    <w:p>
      <w:pPr>
        <w:pStyle w:val="Heading2"/>
      </w:pPr>
      <w:r>
        <w:rPr>
          <w:color w:val="2E5C8A"/>
        </w:rPr>
        <w:t>4.1 Introduction to Strand Framework</w:t>
      </w:r>
    </w:p>
    <w:p>
      <w:r>
        <w:t>Strand is a framework for building stateful, multi-agent applications with LLMs. It provides a graph-based approach to orchestrating complex workflows with type safety and AWS integration.</w:t>
      </w:r>
    </w:p>
    <w:p>
      <w:pPr>
        <w:pStyle w:val="Heading3"/>
      </w:pPr>
      <w:r>
        <w:rPr>
          <w:color w:val="3D6B9C"/>
        </w:rPr>
        <w:t>Core Concepts</w:t>
      </w:r>
    </w:p>
    <w:p>
      <w:pPr>
        <w:pStyle w:val="ListBullet"/>
      </w:pPr>
      <w:r>
        <w:t>Graph: Defines the workflow structure with nodes and edges</w:t>
      </w:r>
    </w:p>
    <w:p>
      <w:pPr>
        <w:pStyle w:val="ListBullet"/>
      </w:pPr>
      <w:r>
        <w:t>Node: Individual agent or function in the workflow</w:t>
      </w:r>
    </w:p>
    <w:p>
      <w:pPr>
        <w:pStyle w:val="ListBullet"/>
      </w:pPr>
      <w:r>
        <w:t>State: Typed data structure passed between nodes</w:t>
      </w:r>
    </w:p>
    <w:p>
      <w:pPr>
        <w:pStyle w:val="ListBullet"/>
      </w:pPr>
      <w:r>
        <w:t>Edge: Connection between nodes (can be conditional)</w:t>
      </w:r>
    </w:p>
    <w:p>
      <w:pPr>
        <w:pStyle w:val="ListBullet"/>
      </w:pPr>
      <w:r>
        <w:t>Tool: External function that agents can invoke</w:t>
      </w:r>
    </w:p>
    <w:p/>
    <w:p>
      <w:pPr>
        <w:pStyle w:val="Heading2"/>
      </w:pPr>
      <w:r>
        <w:rPr>
          <w:color w:val="2E5C8A"/>
        </w:rPr>
        <w:t>4.2 Creating Your First Agent</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from strand import Agent, create_graph</w:t>
              <w:br/>
              <w:t>from pydantic import BaseModel</w:t>
              <w:br/>
              <w:t>import boto3</w:t>
              <w:br/>
              <w:br/>
              <w:t>class SOPState(BaseModel):</w:t>
              <w:br/>
              <w:t xml:space="preserve">    topic: str</w:t>
              <w:br/>
              <w:t xml:space="preserve">    outline: str = ""</w:t>
              <w:br/>
              <w:t xml:space="preserve">    status: str = "INIT"</w:t>
              <w:br/>
              <w:br/>
              <w:t># Initialize Bedrock client</w:t>
              <w:br/>
              <w:t>bedrock = boto3.client('bedrock-runtime', region_name='us-east-1')</w:t>
              <w:br/>
              <w:br/>
              <w:t># Create Planning Agent</w:t>
              <w:br/>
              <w:t>planning_agent = Agent(</w:t>
              <w:br/>
              <w:t xml:space="preserve">    name="PlanningAgent",</w:t>
              <w:br/>
              <w:t xml:space="preserve">    model="meta.llama3-1-70b-instruct-v1:0",</w:t>
              <w:br/>
              <w:t xml:space="preserve">    bedrock_client=bedrock,</w:t>
              <w:br/>
              <w:t xml:space="preserve">    system_prompt="""You are an expert SOP planning agent.</w:t>
              <w:br/>
              <w:t xml:space="preserve">    </w:t>
              <w:br/>
              <w:t>Your job is to create comprehensive outlines for Standard Operating Procedures.</w:t>
              <w:br/>
              <w:br/>
              <w:t>Output Format:</w:t>
              <w:br/>
              <w:t>Return a JSON object with this structure:</w:t>
              <w:br/>
              <w:t>{</w:t>
              <w:br/>
              <w:t xml:space="preserve">  "title": "SOP Title",</w:t>
              <w:br/>
              <w:t xml:space="preserve">  "sections": [</w:t>
              <w:br/>
              <w:t xml:space="preserve">    {</w:t>
              <w:br/>
              <w:t xml:space="preserve">      "name": "Section Name",</w:t>
              <w:br/>
              <w:t xml:space="preserve">      "subsections": ["Subsection 1", "Subsection 2"]</w:t>
              <w:br/>
              <w:t xml:space="preserve">    }</w:t>
              <w:br/>
              <w:t xml:space="preserve">  ]</w:t>
              <w:br/>
              <w:t>}</w:t>
              <w:br/>
              <w:br/>
              <w:t>Always include these main sections:</w:t>
              <w:br/>
              <w:t>1. Purpose and Scope</w:t>
              <w:br/>
              <w:t>2. Responsibilities</w:t>
              <w:br/>
              <w:t>3. Required Materials/Equipment</w:t>
              <w:br/>
              <w:t>4. Step-by-step Procedures</w:t>
              <w:br/>
              <w:t>5. Safety Considerations</w:t>
              <w:br/>
              <w:t>6. Quality Control</w:t>
              <w:br/>
              <w:t>7. Troubleshooting</w:t>
              <w:br/>
              <w:t>8. References""",</w:t>
              <w:br/>
              <w:t xml:space="preserve">    temperature=0.7,</w:t>
              <w:br/>
              <w:t xml:space="preserve">    max_tokens=2048</w:t>
              <w:br/>
              <w:t>)</w:t>
              <w:br/>
              <w:br/>
              <w:t># Test the agent</w:t>
              <w:br/>
              <w:t>async def test_planning_agent():</w:t>
              <w:br/>
              <w:t xml:space="preserve">    response = await planning_agent.invoke(</w:t>
              <w:br/>
              <w:t xml:space="preserve">        prompt="Create an SOP outline for Chemical Spill Response in a manufacturing facility."</w:t>
              <w:br/>
              <w:t xml:space="preserve">    )</w:t>
              <w:br/>
              <w:t xml:space="preserve">    print(response)</w:t>
              <w:br/>
              <w:br/>
              <w:t># Run test</w:t>
              <w:br/>
              <w:t>import asyncio</w:t>
              <w:br/>
              <w:t>asyncio.run(test_planning_agent())</w:t>
            </w:r>
          </w:p>
        </w:tc>
      </w:tr>
    </w:tbl>
    <w:p/>
    <w:p>
      <w:pPr>
        <w:pStyle w:val="Heading2"/>
      </w:pPr>
      <w:r>
        <w:rPr>
          <w:color w:val="2E5C8A"/>
        </w:rPr>
        <w:t>4.3 Building a Strand Graph</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from strand import create_graph, Node</w:t>
              <w:br/>
              <w:br/>
              <w:t># Define the graph</w:t>
              <w:br/>
              <w:t>sop_graph = create_graph(</w:t>
              <w:br/>
              <w:t xml:space="preserve">    name="SOP Generation",</w:t>
              <w:br/>
              <w:t xml:space="preserve">    state_schema=SOPState</w:t>
              <w:br/>
              <w:t>)</w:t>
              <w:br/>
              <w:br/>
              <w:t># Add planning node</w:t>
              <w:br/>
              <w:t>@sop_graph.node("planner")</w:t>
              <w:br/>
              <w:t>async def planning_node(state: SOPState) -&gt; SOPState:</w:t>
              <w:br/>
              <w:t xml:space="preserve">    """Generate SOP outline"""</w:t>
              <w:br/>
              <w:t xml:space="preserve">    </w:t>
              <w:br/>
              <w:t xml:space="preserve">    prompt = f"""Create a detailed SOP outline for: {state.topic}</w:t>
              <w:br/>
              <w:t xml:space="preserve">    </w:t>
              <w:br/>
              <w:t>Provide a comprehensive, hierarchical outline with all necessary sections."""</w:t>
              <w:br/>
              <w:t xml:space="preserve">    </w:t>
              <w:br/>
              <w:t xml:space="preserve">    response = await planning_agent.invoke(prompt)</w:t>
              <w:br/>
              <w:t xml:space="preserve">    </w:t>
              <w:br/>
              <w:t xml:space="preserve">    return SOPState(</w:t>
              <w:br/>
              <w:t xml:space="preserve">        topic=state.topic,</w:t>
              <w:br/>
              <w:t xml:space="preserve">        outline=response.content,</w:t>
              <w:br/>
              <w:t xml:space="preserve">        status="PLANNED"</w:t>
              <w:br/>
              <w:t xml:space="preserve">    )</w:t>
              <w:br/>
              <w:br/>
              <w:t># Set entry point</w:t>
              <w:br/>
              <w:t>sop_graph.set_entry_point("planner")</w:t>
              <w:br/>
              <w:br/>
              <w:t># Add end edge</w:t>
              <w:br/>
              <w:t>sop_graph.add_edge("planner", "__end__")</w:t>
              <w:br/>
              <w:br/>
              <w:t># Compile the graph</w:t>
              <w:br/>
              <w:t>compiled_graph = sop_graph.compile()</w:t>
            </w:r>
          </w:p>
        </w:tc>
      </w:tr>
    </w:tbl>
    <w:p/>
    <w:p>
      <w:pPr>
        <w:pStyle w:val="Heading2"/>
      </w:pPr>
      <w:r>
        <w:rPr>
          <w:color w:val="2E5C8A"/>
        </w:rPr>
        <w:t>4.4 Running the Graph</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Execute the workflow</w:t>
              <w:br/>
              <w:t>async def run_sop_workflow():</w:t>
              <w:br/>
              <w:t xml:space="preserve">    initial_state = SOPState(</w:t>
              <w:br/>
              <w:t xml:space="preserve">        topic="Fire Evacuation Procedures",</w:t>
              <w:br/>
              <w:t xml:space="preserve">        status="INIT"</w:t>
              <w:br/>
              <w:t xml:space="preserve">    )</w:t>
              <w:br/>
              <w:t xml:space="preserve">    </w:t>
              <w:br/>
              <w:t xml:space="preserve">    result = await compiled_graph.ainvoke(initial_state)</w:t>
              <w:br/>
              <w:t xml:space="preserve">    </w:t>
              <w:br/>
              <w:t xml:space="preserve">    print("Final State:")</w:t>
              <w:br/>
              <w:t xml:space="preserve">    print(f"Topic: {result.topic}")</w:t>
              <w:br/>
              <w:t xml:space="preserve">    print(f"Status: {result.status}")</w:t>
              <w:br/>
              <w:t xml:space="preserve">    print(f"Outline:</w:t>
              <w:br/>
              <w:t>{result.outline}")</w:t>
              <w:br/>
              <w:t xml:space="preserve">    </w:t>
              <w:br/>
              <w:t xml:space="preserve">    return result</w:t>
              <w:br/>
              <w:br/>
              <w:t># Run</w:t>
              <w:br/>
              <w:t>result = asyncio.run(run_sop_workflow())</w:t>
            </w:r>
          </w:p>
        </w:tc>
      </w:tr>
    </w:tbl>
    <w:p/>
    <w:tbl>
      <w:tblPr>
        <w:tblStyle w:val="TableGrid"/>
        <w:tblW w:type="auto" w:w="0"/>
        <w:tblLook w:firstColumn="1" w:firstRow="1" w:lastColumn="0" w:lastRow="0" w:noHBand="0" w:noVBand="1" w:val="04A0"/>
      </w:tblPr>
      <w:tblGrid>
        <w:gridCol w:w="8640"/>
      </w:tblGrid>
      <w:tr>
        <w:tc>
          <w:tcPr>
            <w:tcW w:type="dxa" w:w="8640"/>
            <w:shd w:fill="E3F2FD"/>
          </w:tcPr>
          <w:p>
            <w:r>
              <w:rPr>
                <w:b/>
                <w:sz w:val="24"/>
              </w:rPr>
              <w:t>Async/Await Pattern</w:t>
            </w:r>
          </w:p>
          <w:p>
            <w:r>
              <w:rPr>
                <w:sz w:val="22"/>
              </w:rPr>
              <w:t>Strand uses Python's async/await for efficient concurrent execution. This allows multiple agents to run in parallel when appropriate and makes the code more efficient when waiting for API responses.</w:t>
            </w:r>
          </w:p>
        </w:tc>
      </w:tr>
    </w:tbl>
    <w:p>
      <w:r>
        <w:br w:type="page"/>
      </w:r>
    </w:p>
    <w:p>
      <w:pPr>
        <w:pStyle w:val="Heading1"/>
      </w:pPr>
      <w:r>
        <w:rPr>
          <w:color w:val="1F4788"/>
        </w:rPr>
        <w:t>Module 5: Multi-Agent Orchestration</w:t>
      </w:r>
    </w:p>
    <w:p>
      <w:pPr>
        <w:pStyle w:val="Heading2"/>
      </w:pPr>
      <w:r>
        <w:rPr>
          <w:color w:val="2E5C8A"/>
        </w:rPr>
        <w:t>5.1 Complete Multi-Agent System</w:t>
      </w:r>
    </w:p>
    <w:p>
      <w:r>
        <w:t>Now we build the full system with all five specialized agents coordinated by a supervisor.</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from strand import Agent, create_graph</w:t>
              <w:br/>
              <w:t>from pydantic import BaseModel, Field</w:t>
              <w:br/>
              <w:t>from typing import Dict, List, Optional</w:t>
              <w:br/>
              <w:t>from enum import Enum</w:t>
              <w:br/>
              <w:br/>
              <w:t>class WorkflowStatus(str, Enum):</w:t>
              <w:br/>
              <w:t xml:space="preserve">    INIT = "INIT"</w:t>
              <w:br/>
              <w:t xml:space="preserve">    PLANNED = "PLANNED"</w:t>
              <w:br/>
              <w:t xml:space="preserve">    RESEARCHED = "RESEARCHED"</w:t>
              <w:br/>
              <w:t xml:space="preserve">    WRITTEN = "WRITTEN"</w:t>
              <w:br/>
              <w:t xml:space="preserve">    FORMATTED = "FORMATTED"</w:t>
              <w:br/>
              <w:t xml:space="preserve">    QA_COMPLETE = "QA_COMPLETE"</w:t>
              <w:br/>
              <w:br/>
              <w:t>class CompleteSOPState(BaseModel):</w:t>
              <w:br/>
              <w:t xml:space="preserve">    # Input</w:t>
              <w:br/>
              <w:t xml:space="preserve">    topic: str</w:t>
              <w:br/>
              <w:t xml:space="preserve">    industry: str</w:t>
              <w:br/>
              <w:t xml:space="preserve">    target_audience: str</w:t>
              <w:br/>
              <w:t xml:space="preserve">    </w:t>
              <w:br/>
              <w:t xml:space="preserve">    # Outputs</w:t>
              <w:br/>
              <w:t xml:space="preserve">    outline: str = ""</w:t>
              <w:br/>
              <w:t xml:space="preserve">    research: Dict = Field(default_factory=dict)</w:t>
              <w:br/>
              <w:t xml:space="preserve">    content: Dict[str, str] = Field(default_factory=dict)</w:t>
              <w:br/>
              <w:t xml:space="preserve">    formatted_doc: str = ""</w:t>
              <w:br/>
              <w:t xml:space="preserve">    qa_score: float = 0.0</w:t>
              <w:br/>
              <w:t xml:space="preserve">    qa_feedback: str = ""</w:t>
              <w:br/>
              <w:t xml:space="preserve">    </w:t>
              <w:br/>
              <w:t xml:space="preserve">    # Control</w:t>
              <w:br/>
              <w:t xml:space="preserve">    status: WorkflowStatus = WorkflowStatus.INIT</w:t>
              <w:br/>
              <w:t xml:space="preserve">    retry_count: int = 0</w:t>
              <w:br/>
              <w:br/>
              <w:t># Initialize all agents</w:t>
              <w:br/>
              <w:t>bedrock = boto3.client('bedrock-runtime', region_name='us-east-1')</w:t>
              <w:br/>
              <w:br/>
              <w:t># 1. Planning Agent</w:t>
              <w:br/>
              <w:t>planning_agent = Agent(</w:t>
              <w:br/>
              <w:t xml:space="preserve">    name="PlanningAgent",</w:t>
              <w:br/>
              <w:t xml:space="preserve">    model="meta.llama3-1-70b-instruct-v1:0",</w:t>
              <w:br/>
              <w:t xml:space="preserve">    bedrock_client=bedrock,</w:t>
              <w:br/>
              <w:t xml:space="preserve">    system_prompt="""You are an expert SOP planner...""",</w:t>
              <w:br/>
              <w:t xml:space="preserve">    temperature=0.7</w:t>
              <w:br/>
              <w:t>)</w:t>
              <w:br/>
              <w:br/>
              <w:t># 2. Research Agent with Tools</w:t>
              <w:br/>
              <w:t>from strand import Tool</w:t>
              <w:br/>
              <w:br/>
              <w:t>knowledge_base_tool = Tool(</w:t>
              <w:br/>
              <w:t xml:space="preserve">    name="search_knowledge_base",</w:t>
              <w:br/>
              <w:t xml:space="preserve">    description="Search Bedrock Knowledge Base for existing SOPs",</w:t>
              <w:br/>
              <w:t xml:space="preserve">    function=search_kb,  # Implement this</w:t>
              <w:br/>
              <w:t xml:space="preserve">    parameters={</w:t>
              <w:br/>
              <w:t xml:space="preserve">        "query": {"type": "string", "description": "Search query"}</w:t>
              <w:br/>
              <w:t xml:space="preserve">    }</w:t>
              <w:br/>
              <w:t>)</w:t>
              <w:br/>
              <w:br/>
              <w:t>research_agent = Agent(</w:t>
              <w:br/>
              <w:t xml:space="preserve">    name="ResearchAgent",</w:t>
              <w:br/>
              <w:t xml:space="preserve">    model="meta.llama3-1-70b-instruct-v1:0",</w:t>
              <w:br/>
              <w:t xml:space="preserve">    bedrock_client=bedrock,</w:t>
              <w:br/>
              <w:t xml:space="preserve">    tools=[knowledge_base_tool],</w:t>
              <w:br/>
              <w:t xml:space="preserve">    system_prompt="""You research information for SOPs using available tools.""",</w:t>
              <w:br/>
              <w:t xml:space="preserve">    temperature=0.5</w:t>
              <w:br/>
              <w:t>)</w:t>
              <w:br/>
              <w:br/>
              <w:t># 3. Content Generation Agent</w:t>
              <w:br/>
              <w:t>content_agent = Agent(</w:t>
              <w:br/>
              <w:t xml:space="preserve">    name="ContentAgent",</w:t>
              <w:br/>
              <w:t xml:space="preserve">    model="meta.llama3-1-70b-instruct-v1:0",</w:t>
              <w:br/>
              <w:t xml:space="preserve">    bedrock_client=bedrock,</w:t>
              <w:br/>
              <w:t xml:space="preserve">    system_prompt="""You write detailed SOP content sections...""",</w:t>
              <w:br/>
              <w:t xml:space="preserve">    temperature=0.8</w:t>
              <w:br/>
              <w:t>)</w:t>
              <w:br/>
              <w:br/>
              <w:t># 4. Formatting Agent (using smaller model)</w:t>
              <w:br/>
              <w:t>formatter_agent = Agent(</w:t>
              <w:br/>
              <w:t xml:space="preserve">    name="FormatterAgent",</w:t>
              <w:br/>
              <w:t xml:space="preserve">    model="meta.llama3-1-8b-instruct-v1:0",</w:t>
              <w:br/>
              <w:t xml:space="preserve">    bedrock_client=bedrock,</w:t>
              <w:br/>
              <w:t xml:space="preserve">    system_prompt="""You format SOPs with proper structure...""",</w:t>
              <w:br/>
              <w:t xml:space="preserve">    temperature=0.3</w:t>
              <w:br/>
              <w:t>)</w:t>
              <w:br/>
              <w:br/>
              <w:t># 5. QA Agent</w:t>
              <w:br/>
              <w:t>qa_agent = Agent(</w:t>
              <w:br/>
              <w:t xml:space="preserve">    name="QAAgent",</w:t>
              <w:br/>
              <w:t xml:space="preserve">    model="meta.llama3-1-70b-instruct-v1:0",</w:t>
              <w:br/>
              <w:t xml:space="preserve">    bedrock_client=bedrock,</w:t>
              <w:br/>
              <w:t xml:space="preserve">    system_prompt="""You review SOPs for quality and completeness...""",</w:t>
              <w:br/>
              <w:t xml:space="preserve">    temperature=0.5</w:t>
              <w:br/>
              <w:t>)</w:t>
            </w:r>
          </w:p>
        </w:tc>
      </w:tr>
    </w:tbl>
    <w:p/>
    <w:p>
      <w:pPr>
        <w:pStyle w:val="Heading2"/>
      </w:pPr>
      <w:r>
        <w:rPr>
          <w:color w:val="2E5C8A"/>
        </w:rPr>
        <w:t>5.2 Building the Complete Graph</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Create the graph</w:t>
              <w:br/>
              <w:t>sop_graph = create_graph(</w:t>
              <w:br/>
              <w:t xml:space="preserve">    name="Complete SOP Generation",</w:t>
              <w:br/>
              <w:t xml:space="preserve">    state_schema=CompleteSOPState</w:t>
              <w:br/>
              <w:t>)</w:t>
              <w:br/>
              <w:br/>
              <w:t># Node 1: Planning</w:t>
              <w:br/>
              <w:t>@sop_graph.node("planner")</w:t>
              <w:br/>
              <w:t>async def plan_sop(state: CompleteSOPState) -&gt; CompleteSOPState:</w:t>
              <w:br/>
              <w:t xml:space="preserve">    prompt = f"""Create SOP outline for: {state.topic}</w:t>
              <w:br/>
              <w:t>Industry: {state.industry}</w:t>
              <w:br/>
              <w:t>Audience: {state.target_audience}"""</w:t>
              <w:br/>
              <w:t xml:space="preserve">    </w:t>
              <w:br/>
              <w:t xml:space="preserve">    response = await planning_agent.invoke(prompt)</w:t>
              <w:br/>
              <w:t xml:space="preserve">    </w:t>
              <w:br/>
              <w:t xml:space="preserve">    state.outline = response.content</w:t>
              <w:br/>
              <w:t xml:space="preserve">    state.status = WorkflowStatus.PLANNED</w:t>
              <w:br/>
              <w:t xml:space="preserve">    return state</w:t>
              <w:br/>
              <w:br/>
              <w:t># Node 2: Research</w:t>
              <w:br/>
              <w:t>@sop_graph.node("researcher")</w:t>
              <w:br/>
              <w:t>async def research_sop(state: CompleteSOPState) -&gt; CompleteSOPState:</w:t>
              <w:br/>
              <w:t xml:space="preserve">    prompt = f"""Research for SOP: {state.topic}</w:t>
              <w:br/>
              <w:t>Outline: {state.outline}</w:t>
              <w:br/>
              <w:br/>
              <w:t>Use tools to find:</w:t>
              <w:br/>
              <w:t>1. Existing similar SOPs</w:t>
              <w:br/>
              <w:t>2. Compliance requirements</w:t>
              <w:br/>
              <w:t>3. Best practices"""</w:t>
              <w:br/>
              <w:t xml:space="preserve">    </w:t>
              <w:br/>
              <w:t xml:space="preserve">    response = await research_agent.invoke(prompt)</w:t>
              <w:br/>
              <w:t xml:space="preserve">    </w:t>
              <w:br/>
              <w:t xml:space="preserve">    state.research = {"findings": response.content}</w:t>
              <w:br/>
              <w:t xml:space="preserve">    state.status = WorkflowStatus.RESEARCHED</w:t>
              <w:br/>
              <w:t xml:space="preserve">    return state</w:t>
              <w:br/>
              <w:br/>
              <w:t># Node 3: Content Generation</w:t>
              <w:br/>
              <w:t>@sop_graph.node("content_writer")</w:t>
              <w:br/>
              <w:t>async def generate_content(state: CompleteSOPState) -&gt; CompleteSOPState:</w:t>
              <w:br/>
              <w:t xml:space="preserve">    # Generate content for each section</w:t>
              <w:br/>
              <w:t xml:space="preserve">    sections = extract_sections(state.outline)</w:t>
              <w:br/>
              <w:t xml:space="preserve">    </w:t>
              <w:br/>
              <w:t xml:space="preserve">    for section in sections:</w:t>
              <w:br/>
              <w:t xml:space="preserve">        prompt = f"""Write content for: {section}</w:t>
              <w:br/>
              <w:t xml:space="preserve">        </w:t>
              <w:br/>
              <w:t>Topic: {state.topic}</w:t>
              <w:br/>
              <w:t>Research: {state.research['findings']}</w:t>
              <w:br/>
              <w:t>Audience: {state.target_audience}</w:t>
              <w:br/>
              <w:br/>
              <w:t>Write detailed, actionable procedures."""</w:t>
              <w:br/>
              <w:t xml:space="preserve">        </w:t>
              <w:br/>
              <w:t xml:space="preserve">        response = await content_agent.invoke(prompt)</w:t>
              <w:br/>
              <w:t xml:space="preserve">        state.content[section] = response.content</w:t>
              <w:br/>
              <w:t xml:space="preserve">    </w:t>
              <w:br/>
              <w:t xml:space="preserve">    state.status = WorkflowStatus.WRITTEN</w:t>
              <w:br/>
              <w:t xml:space="preserve">    return state</w:t>
              <w:br/>
              <w:br/>
              <w:t># Node 4: Formatting</w:t>
              <w:br/>
              <w:t>@sop_graph.node("formatter")</w:t>
              <w:br/>
              <w:t>async def format_document(state: CompleteSOPState) -&gt; CompleteSOPState:</w:t>
              <w:br/>
              <w:t xml:space="preserve">    # Combine all content</w:t>
              <w:br/>
              <w:t xml:space="preserve">    full_content = "\n\n".join([</w:t>
              <w:br/>
              <w:t xml:space="preserve">        f"## {section}\n{content}"</w:t>
              <w:br/>
              <w:t xml:space="preserve">        for section, content in state.content.items()</w:t>
              <w:br/>
              <w:t xml:space="preserve">    ])</w:t>
              <w:br/>
              <w:t xml:space="preserve">    </w:t>
              <w:br/>
              <w:t xml:space="preserve">    prompt = f"""Format this SOP professionally:</w:t>
              <w:br/>
              <w:br/>
              <w:t>{full_content}</w:t>
              <w:br/>
              <w:br/>
              <w:t>Add:</w:t>
              <w:br/>
              <w:t>- Title and metadata</w:t>
              <w:br/>
              <w:t>- Table of contents</w:t>
              <w:br/>
              <w:t>- Section numbering</w:t>
              <w:br/>
              <w:t>- Proper markdown formatting"""</w:t>
              <w:br/>
              <w:t xml:space="preserve">    </w:t>
              <w:br/>
              <w:t xml:space="preserve">    response = await formatter_agent.invoke(prompt)</w:t>
              <w:br/>
              <w:t xml:space="preserve">    </w:t>
              <w:br/>
              <w:t xml:space="preserve">    state.formatted_doc = response.content</w:t>
              <w:br/>
              <w:t xml:space="preserve">    state.status = WorkflowStatus.FORMATTED</w:t>
              <w:br/>
              <w:t xml:space="preserve">    return state</w:t>
              <w:br/>
              <w:br/>
              <w:t># Node 5: Quality Assurance</w:t>
              <w:br/>
              <w:t>@sop_graph.node("qa")</w:t>
              <w:br/>
              <w:t>async def quality_review(state: CompleteSOPState) -&gt; CompleteSOPState:</w:t>
              <w:br/>
              <w:t xml:space="preserve">    prompt = f"""Review this SOP for quality:</w:t>
              <w:br/>
              <w:br/>
              <w:t>{state.formatted_doc}</w:t>
              <w:br/>
              <w:br/>
              <w:t>Evaluate:</w:t>
              <w:br/>
              <w:t>1. Completeness (all sections present)</w:t>
              <w:br/>
              <w:t>2. Clarity (instructions clear)</w:t>
              <w:br/>
              <w:t>3. Safety (warnings appropriate)</w:t>
              <w:br/>
              <w:t>4. Compliance (regulations addressed)</w:t>
              <w:br/>
              <w:br/>
              <w:t>Provide a score (1-10) and specific feedback."""</w:t>
              <w:br/>
              <w:t xml:space="preserve">    </w:t>
              <w:br/>
              <w:t xml:space="preserve">    response = await qa_agent.invoke(prompt)</w:t>
              <w:br/>
              <w:t xml:space="preserve">    </w:t>
              <w:br/>
              <w:t xml:space="preserve">    # Extract score from response</w:t>
              <w:br/>
              <w:t xml:space="preserve">    import re</w:t>
              <w:br/>
              <w:t xml:space="preserve">    score_match = re.search(r'score[:\s]+(\d+)', response.content, re.I)</w:t>
              <w:br/>
              <w:t xml:space="preserve">    state.qa_score = float(score_match.group(1)) if score_match else 5.0</w:t>
              <w:br/>
              <w:t xml:space="preserve">    state.qa_feedback = response.content</w:t>
              <w:br/>
              <w:t xml:space="preserve">    state.status = WorkflowStatus.QA_COMPLETE</w:t>
              <w:br/>
              <w:t xml:space="preserve">    </w:t>
              <w:br/>
              <w:t xml:space="preserve">    return state</w:t>
            </w:r>
          </w:p>
        </w:tc>
      </w:tr>
    </w:tbl>
    <w:p/>
    <w:p>
      <w:pPr>
        <w:pStyle w:val="Heading2"/>
      </w:pPr>
      <w:r>
        <w:rPr>
          <w:color w:val="2E5C8A"/>
        </w:rPr>
        <w:t>5.3 Conditional Routing</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Define workflow edges</w:t>
              <w:br/>
              <w:t>sop_graph.set_entry_point("planner")</w:t>
              <w:br/>
              <w:t>sop_graph.add_edge("planner", "researcher")</w:t>
              <w:br/>
              <w:t>sop_graph.add_edge("researcher", "content_writer")</w:t>
              <w:br/>
              <w:t>sop_graph.add_edge("content_writer", "formatter")</w:t>
              <w:br/>
              <w:t>sop_graph.add_edge("formatter", "qa")</w:t>
              <w:br/>
              <w:br/>
              <w:t># Conditional edge from QA</w:t>
              <w:br/>
              <w:t>def should_revise(state: CompleteSOPState) -&gt; str:</w:t>
              <w:br/>
              <w:t xml:space="preserve">    """Decide if revision is needed based on QA score"""</w:t>
              <w:br/>
              <w:t xml:space="preserve">    if state.qa_score &gt;= 8:</w:t>
              <w:br/>
              <w:t xml:space="preserve">        return "finish"</w:t>
              <w:br/>
              <w:t xml:space="preserve">    elif state.retry_count &gt;= 2:</w:t>
              <w:br/>
              <w:t xml:space="preserve">        return "finish"  # Max retries reached</w:t>
              <w:br/>
              <w:t xml:space="preserve">    else:</w:t>
              <w:br/>
              <w:t xml:space="preserve">        return "revise"</w:t>
              <w:br/>
              <w:br/>
              <w:t>sop_graph.add_conditional_edge(</w:t>
              <w:br/>
              <w:t xml:space="preserve">    "qa",</w:t>
              <w:br/>
              <w:t xml:space="preserve">    should_revise,</w:t>
              <w:br/>
              <w:t xml:space="preserve">    {</w:t>
              <w:br/>
              <w:t xml:space="preserve">        "finish": "__end__",</w:t>
              <w:br/>
              <w:t xml:space="preserve">        "revise": "content_writer"  # Loop back for revision</w:t>
              <w:br/>
              <w:t xml:space="preserve">    }</w:t>
              <w:br/>
              <w:t>)</w:t>
              <w:br/>
              <w:br/>
              <w:t># Before revision, increment retry counter</w:t>
              <w:br/>
              <w:t>@sop_graph.node("increment_retry")</w:t>
              <w:br/>
              <w:t>async def increment_retry(state: CompleteSOPState) -&gt; CompleteSOPState:</w:t>
              <w:br/>
              <w:t xml:space="preserve">    state.retry_count += 1</w:t>
              <w:br/>
              <w:t xml:space="preserve">    return state</w:t>
              <w:br/>
              <w:br/>
              <w:t># Insert retry counter in revision path</w:t>
              <w:br/>
              <w:t>sop_graph.add_edge("qa", "increment_retry", condition=lambda s: s.qa_score &lt; 8)</w:t>
              <w:br/>
              <w:t>sop_graph.add_edge("increment_retry", "content_writer")</w:t>
              <w:br/>
              <w:br/>
              <w:t># Compile</w:t>
              <w:br/>
              <w:t>compiled_graph = sop_graph.compile()</w:t>
            </w:r>
          </w:p>
        </w:tc>
      </w:tr>
    </w:tbl>
    <w:p/>
    <w:p>
      <w:pPr>
        <w:pStyle w:val="Heading2"/>
      </w:pPr>
      <w:r>
        <w:rPr>
          <w:color w:val="2E5C8A"/>
        </w:rPr>
        <w:t>5.4 State Persistence with DynamoDB</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boto3</w:t>
              <w:br/>
              <w:t>from datetime import datetime</w:t>
              <w:br/>
              <w:t>import json</w:t>
              <w:br/>
              <w:br/>
              <w:t>dynamodb = boto3.resource('dynamodb', region_name='us-east-1')</w:t>
              <w:br/>
              <w:t>table = dynamodb.Table('sop-workflows')</w:t>
              <w:br/>
              <w:br/>
              <w:t>class StateManager:</w:t>
              <w:br/>
              <w:t xml:space="preserve">    """Manages workflow state persistence"""</w:t>
              <w:br/>
              <w:t xml:space="preserve">    </w:t>
              <w:br/>
              <w:t xml:space="preserve">    @staticmethod</w:t>
              <w:br/>
              <w:t xml:space="preserve">    def save_state(workflow_id: str, state: CompleteSOPState):</w:t>
              <w:br/>
              <w:t xml:space="preserve">        """Save state to DynamoDB"""</w:t>
              <w:br/>
              <w:t xml:space="preserve">        table.put_item(</w:t>
              <w:br/>
              <w:t xml:space="preserve">            Item={</w:t>
              <w:br/>
              <w:t xml:space="preserve">                'workflow_id': workflow_id,</w:t>
              <w:br/>
              <w:t xml:space="preserve">                'state': state.model_dump_json(),</w:t>
              <w:br/>
              <w:t xml:space="preserve">                'status': state.status.value,</w:t>
              <w:br/>
              <w:t xml:space="preserve">                'updated_at': datetime.utcnow().isoformat(),</w:t>
              <w:br/>
              <w:t xml:space="preserve">                'ttl': int((datetime.utcnow().timestamp() + 86400 * 7))  # 7 days</w:t>
              <w:br/>
              <w:t xml:space="preserve">            }</w:t>
              <w:br/>
              <w:t xml:space="preserve">        )</w:t>
              <w:br/>
              <w:t xml:space="preserve">    </w:t>
              <w:br/>
              <w:t xml:space="preserve">    @staticmethod</w:t>
              <w:br/>
              <w:t xml:space="preserve">    def load_state(workflow_id: str) -&gt; Optional[CompleteSOPState]:</w:t>
              <w:br/>
              <w:t xml:space="preserve">        """Load state from DynamoDB"""</w:t>
              <w:br/>
              <w:t xml:space="preserve">        response = table.get_item(Key={'workflow_id': workflow_id})</w:t>
              <w:br/>
              <w:t xml:space="preserve">        </w:t>
              <w:br/>
              <w:t xml:space="preserve">        if 'Item' in response:</w:t>
              <w:br/>
              <w:t xml:space="preserve">            state_json = response['Item']['state']</w:t>
              <w:br/>
              <w:t xml:space="preserve">            return CompleteSOPState.model_validate_json(state_json)</w:t>
              <w:br/>
              <w:t xml:space="preserve">        return None</w:t>
              <w:br/>
              <w:t xml:space="preserve">    </w:t>
              <w:br/>
              <w:t xml:space="preserve">    @staticmethod</w:t>
              <w:br/>
              <w:t xml:space="preserve">    def list_workflows(status: Optional[str] = None) -&gt; List[dict]:</w:t>
              <w:br/>
              <w:t xml:space="preserve">        """List all workflows, optionally filtered by status"""</w:t>
              <w:br/>
              <w:t xml:space="preserve">        if status:</w:t>
              <w:br/>
              <w:t xml:space="preserve">            response = table.query(</w:t>
              <w:br/>
              <w:t xml:space="preserve">                IndexName='status-index',</w:t>
              <w:br/>
              <w:t xml:space="preserve">                KeyConditionExpression='status = :status',</w:t>
              <w:br/>
              <w:t xml:space="preserve">                ExpressionAttributeValues={':status': status}</w:t>
              <w:br/>
              <w:t xml:space="preserve">            )</w:t>
              <w:br/>
              <w:t xml:space="preserve">        else:</w:t>
              <w:br/>
              <w:t xml:space="preserve">            response = table.scan()</w:t>
              <w:br/>
              <w:t xml:space="preserve">        </w:t>
              <w:br/>
              <w:t xml:space="preserve">        return response['Items']</w:t>
              <w:br/>
              <w:br/>
              <w:t># Use in graph with checkpointing</w:t>
              <w:br/>
              <w:t>async def run_with_persistence(topic, industry, audience):</w:t>
              <w:br/>
              <w:t xml:space="preserve">    workflow_id = f"sop-{int(datetime.now().timestamp())}"</w:t>
              <w:br/>
              <w:t xml:space="preserve">    </w:t>
              <w:br/>
              <w:t xml:space="preserve">    initial_state = CompleteSOPState(</w:t>
              <w:br/>
              <w:t xml:space="preserve">        topic=topic,</w:t>
              <w:br/>
              <w:t xml:space="preserve">        industry=industry,</w:t>
              <w:br/>
              <w:t xml:space="preserve">        target_audience=audience</w:t>
              <w:br/>
              <w:t xml:space="preserve">    )</w:t>
              <w:br/>
              <w:t xml:space="preserve">    </w:t>
              <w:br/>
              <w:t xml:space="preserve">    # Run with checkpointing</w:t>
              <w:br/>
              <w:t xml:space="preserve">    async for step_state in compiled_graph.astream(</w:t>
              <w:br/>
              <w:t xml:space="preserve">        initial_state,</w:t>
              <w:br/>
              <w:t xml:space="preserve">        config={"configurable": {"thread_id": workflow_id}}</w:t>
              <w:br/>
              <w:t xml:space="preserve">    ):</w:t>
              <w:br/>
              <w:t xml:space="preserve">        # Save after each step</w:t>
              <w:br/>
              <w:t xml:space="preserve">        StateManager.save_state(workflow_id, step_state)</w:t>
              <w:br/>
              <w:t xml:space="preserve">        print(f"Saved checkpoint: {step_state.status}")</w:t>
              <w:br/>
              <w:t xml:space="preserve">    </w:t>
              <w:br/>
              <w:t xml:space="preserve">    return step_state</w:t>
              <w:br/>
              <w:br/>
              <w:t># Resume from checkpoint</w:t>
              <w:br/>
              <w:t>async def resume_workflow(workflow_id: str):</w:t>
              <w:br/>
              <w:t xml:space="preserve">    saved_state = StateManager.load_state(workflow_id)</w:t>
              <w:br/>
              <w:t xml:space="preserve">    </w:t>
              <w:br/>
              <w:t xml:space="preserve">    if saved_state:</w:t>
              <w:br/>
              <w:t xml:space="preserve">        result = await compiled_graph.ainvoke(</w:t>
              <w:br/>
              <w:t xml:space="preserve">            saved_state,</w:t>
              <w:br/>
              <w:t xml:space="preserve">            config={"configurable": {"thread_id": workflow_id}}</w:t>
              <w:br/>
              <w:t xml:space="preserve">        )</w:t>
              <w:br/>
              <w:t xml:space="preserve">        return result</w:t>
              <w:br/>
              <w:t xml:space="preserve">    else:</w:t>
              <w:br/>
              <w:t xml:space="preserve">        raise ValueError(f"No saved state for workflow {workflow_id}")</w:t>
            </w:r>
          </w:p>
        </w:tc>
      </w:tr>
    </w:tbl>
    <w:p>
      <w:r>
        <w:br w:type="page"/>
      </w:r>
    </w:p>
    <w:p>
      <w:pPr>
        <w:pStyle w:val="Heading1"/>
      </w:pPr>
      <w:r>
        <w:rPr>
          <w:color w:val="1F4788"/>
        </w:rPr>
        <w:t>Module 6: Advanced Prompt Engineering for Agents</w:t>
      </w:r>
    </w:p>
    <w:p>
      <w:pPr>
        <w:pStyle w:val="Heading2"/>
      </w:pPr>
      <w:r>
        <w:rPr>
          <w:color w:val="2E5C8A"/>
        </w:rPr>
        <w:t>6.1 System Prompts for Specialized Agents</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Planning Agent System Prompt</w:t>
              <w:br/>
              <w:t>PLANNING_SYSTEM_PROMPT = """You are an expert SOP (Standard Operating Procedure) planning agent with deep knowledge of industrial processes, safety protocols, and documentation standards.</w:t>
              <w:br/>
              <w:br/>
              <w:t>ROLE:</w:t>
              <w:br/>
              <w:t>Your job is to create comprehensive, well-structured outlines for SOPs that will guide content generation agents.</w:t>
              <w:br/>
              <w:br/>
              <w:t>OUTPUT REQUIREMENTS:</w:t>
              <w:br/>
              <w:t>1. Return ONLY valid JSON (no markdown, no preamble)</w:t>
              <w:br/>
              <w:t>2. Use this exact schema:</w:t>
              <w:br/>
              <w:t>{</w:t>
              <w:br/>
              <w:t xml:space="preserve">  "title": "Full SOP Title",</w:t>
              <w:br/>
              <w:t xml:space="preserve">  "document_metadata": {</w:t>
              <w:br/>
              <w:t xml:space="preserve">    "industry": "extracted from input",</w:t>
              <w:br/>
              <w:t xml:space="preserve">    "audience_level": "technical|operational|managerial",</w:t>
              <w:br/>
              <w:t xml:space="preserve">    "estimated_pages": number</w:t>
              <w:br/>
              <w:t xml:space="preserve">  },</w:t>
              <w:br/>
              <w:t xml:space="preserve">  "sections": [</w:t>
              <w:br/>
              <w:t xml:space="preserve">    {</w:t>
              <w:br/>
              <w:t xml:space="preserve">      "section_number": "1",</w:t>
              <w:br/>
              <w:t xml:space="preserve">      "section_title": "Purpose and Scope",</w:t>
              <w:br/>
              <w:t xml:space="preserve">      "subsections": [</w:t>
              <w:br/>
              <w:t xml:space="preserve">        "1.1 Purpose",</w:t>
              <w:br/>
              <w:t xml:space="preserve">        "1.2 Scope",</w:t>
              <w:br/>
              <w:t xml:space="preserve">        "1.3 Applicability"</w:t>
              <w:br/>
              <w:t xml:space="preserve">      ],</w:t>
              <w:br/>
              <w:t xml:space="preserve">      "content_guidance": "What should be covered in this section"</w:t>
              <w:br/>
              <w:t xml:space="preserve">    }</w:t>
              <w:br/>
              <w:t xml:space="preserve">  ]</w:t>
              <w:br/>
              <w:t>}</w:t>
              <w:br/>
              <w:br/>
              <w:t>MANDATORY SECTIONS:</w:t>
              <w:br/>
              <w:t>1. Purpose and Scope</w:t>
              <w:br/>
              <w:t>2. Definitions and Abbreviations</w:t>
              <w:br/>
              <w:t>3. Responsibilities</w:t>
              <w:br/>
              <w:t>4. Required Materials and Equipment</w:t>
              <w:br/>
              <w:t>5. Safety Requirements and PPE</w:t>
              <w:br/>
              <w:t>6. Detailed Procedures</w:t>
              <w:br/>
              <w:t>7. Quality Control and Verification</w:t>
              <w:br/>
              <w:t>8. Emergency Procedures</w:t>
              <w:br/>
              <w:t>9. Troubleshooting Guide</w:t>
              <w:br/>
              <w:t>10. References and Related Documents</w:t>
              <w:br/>
              <w:t>11. Revision History</w:t>
              <w:br/>
              <w:br/>
              <w:t>BEST PRACTICES:</w:t>
              <w:br/>
              <w:t>- Use hierarchical numbering (1, 1.1, 1.1.1)</w:t>
              <w:br/>
              <w:t>- Include safety sections before procedures</w:t>
              <w:br/>
              <w:t>- Add quality checkpoints throughout</w:t>
              <w:br/>
              <w:t>- Specify decision points clearly</w:t>
              <w:br/>
              <w:t>- Reference related SOPs and regulations"""</w:t>
              <w:br/>
              <w:br/>
              <w:t># Content Generation System Prompt</w:t>
              <w:br/>
              <w:t>CONTENT_SYSTEM_PROMPT = """You are a technical writer specialized in creating clear, actionable Standard Operating Procedures.</w:t>
              <w:br/>
              <w:br/>
              <w:t>ROLE:</w:t>
              <w:br/>
              <w:t>Generate detailed, professional content for specific SOP sections based on outlines and research.</w:t>
              <w:br/>
              <w:br/>
              <w:t>WRITING STYLE:</w:t>
              <w:br/>
              <w:t>- Use active voice and imperative mood ("Perform X", not "X should be performed")</w:t>
              <w:br/>
              <w:t>- Write at appropriate technical level for target audience</w:t>
              <w:br/>
              <w:t>- Be specific and quantitative (use numbers, not adjectives)</w:t>
              <w:br/>
              <w:t>- Include timing estimates for steps</w:t>
              <w:br/>
              <w:t>- Specify exact quantities, temperatures, pressures, etc.</w:t>
              <w:br/>
              <w:br/>
              <w:t>FORMATTING REQUIREMENTS:</w:t>
              <w:br/>
              <w:t>1. Use numbered steps for procedures</w:t>
              <w:br/>
              <w:t>2. Use bullet points for lists of items</w:t>
              <w:br/>
              <w:t>3. Mark safety warnings: ⚠️ WARNING: [text]</w:t>
              <w:br/>
              <w:t>4. Mark critical notes: ⚡ CRITICAL: [text]</w:t>
              <w:br/>
              <w:t>5. Mark quality checkpoints: ✓ CHECKPOINT: [text]</w:t>
              <w:br/>
              <w:br/>
              <w:t>PROCEDURE STEP FORMAT:</w:t>
              <w:br/>
              <w:t>For each procedure step, include:</w:t>
              <w:br/>
              <w:t>- Step number</w:t>
              <w:br/>
              <w:t>- Action (what to do)</w:t>
              <w:br/>
              <w:t>- Method (how to do it)</w:t>
              <w:br/>
              <w:t>- Acceptance criteria (what good looks like)</w:t>
              <w:br/>
              <w:t>- Estimated time</w:t>
              <w:br/>
              <w:t>- Safety considerations</w:t>
              <w:br/>
              <w:br/>
              <w:t>Example:</w:t>
              <w:br/>
              <w:t>1. **Calibrate pH Meter**</w:t>
              <w:br/>
              <w:t xml:space="preserve">   - Remove electrode from storage solution</w:t>
              <w:br/>
              <w:t xml:space="preserve">   - Rinse with distilled water</w:t>
              <w:br/>
              <w:t xml:space="preserve">   - Immerse in pH 7.0 buffer</w:t>
              <w:br/>
              <w:t xml:space="preserve">   - Press CAL button and wait for stabilization (2-3 minutes)</w:t>
              <w:br/>
              <w:t xml:space="preserve">   - ✓ CHECKPOINT: Display shows 7.0 ± 0.1</w:t>
              <w:br/>
              <w:t xml:space="preserve">   - Estimated time: 5 minutes</w:t>
              <w:br/>
              <w:t xml:space="preserve">   - ⚠️ WARNING: Never allow electrode to dry out</w:t>
              <w:br/>
              <w:br/>
              <w:t>OUTPUT:</w:t>
              <w:br/>
              <w:t>Return well-formatted markdown content ready for document assembly."""</w:t>
            </w:r>
          </w:p>
        </w:tc>
      </w:tr>
    </w:tbl>
    <w:p/>
    <w:p>
      <w:pPr>
        <w:pStyle w:val="Heading2"/>
      </w:pPr>
      <w:r>
        <w:rPr>
          <w:color w:val="2E5C8A"/>
        </w:rPr>
        <w:t>6.2 JSON Schema Enforcement</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from pydantic import BaseModel, Field, validator</w:t>
              <w:br/>
              <w:t>from typing import List</w:t>
              <w:br/>
              <w:br/>
              <w:t># Define strict output schema</w:t>
              <w:br/>
              <w:t>class SectionOutline(BaseModel):</w:t>
              <w:br/>
              <w:t xml:space="preserve">    section_number: str = Field(..., pattern=r'^\d+(\.\d+)*$')</w:t>
              <w:br/>
              <w:t xml:space="preserve">    section_title: str = Field(..., min_length=3, max_length=100)</w:t>
              <w:br/>
              <w:t xml:space="preserve">    subsections: List[str] = Field(..., min_items=1)</w:t>
              <w:br/>
              <w:t xml:space="preserve">    content_guidance: str = Field(..., min_length=10)</w:t>
              <w:br/>
              <w:br/>
              <w:t>class DocumentMetadata(BaseModel):</w:t>
              <w:br/>
              <w:t xml:space="preserve">    industry: str</w:t>
              <w:br/>
              <w:t xml:space="preserve">    audience_level: str = Field(..., pattern='^(technical|operational|managerial)$')</w:t>
              <w:br/>
              <w:t xml:space="preserve">    estimated_pages: int = Field(..., ge=1, le=100)</w:t>
              <w:br/>
              <w:br/>
              <w:t>class SOPOutline(BaseModel):</w:t>
              <w:br/>
              <w:t xml:space="preserve">    title: str = Field(..., min_length=5, max_length=150)</w:t>
              <w:br/>
              <w:t xml:space="preserve">    document_metadata: DocumentMetadata</w:t>
              <w:br/>
              <w:t xml:space="preserve">    sections: List[SectionOutline] = Field(..., min_items=5)</w:t>
              <w:br/>
              <w:t xml:space="preserve">    </w:t>
              <w:br/>
              <w:t xml:space="preserve">    @validator('sections')</w:t>
              <w:br/>
              <w:t xml:space="preserve">    def validate_required_sections(cls, sections):</w:t>
              <w:br/>
              <w:t xml:space="preserve">        required = [</w:t>
              <w:br/>
              <w:t xml:space="preserve">            "Purpose and Scope",</w:t>
              <w:br/>
              <w:t xml:space="preserve">            "Safety Requirements",</w:t>
              <w:br/>
              <w:t xml:space="preserve">            "Detailed Procedures",</w:t>
              <w:br/>
              <w:t xml:space="preserve">            "Emergency Procedures"</w:t>
              <w:br/>
              <w:t xml:space="preserve">        ]</w:t>
              <w:br/>
              <w:t xml:space="preserve">        </w:t>
              <w:br/>
              <w:t xml:space="preserve">        section_titles = [s.section_title for s in sections]</w:t>
              <w:br/>
              <w:t xml:space="preserve">        </w:t>
              <w:br/>
              <w:t xml:space="preserve">        for req in required:</w:t>
              <w:br/>
              <w:t xml:space="preserve">            if not any(req.lower() in title.lower() for title in section_titles):</w:t>
              <w:br/>
              <w:t xml:space="preserve">                raise ValueError(f"Missing required section: {req}")</w:t>
              <w:br/>
              <w:t xml:space="preserve">        </w:t>
              <w:br/>
              <w:t xml:space="preserve">        return sections</w:t>
              <w:br/>
              <w:br/>
              <w:t># Use schema in prompt</w:t>
              <w:br/>
              <w:t>def create_schema_prompt(base_prompt: str, schema: type[BaseModel]) -&gt; str:</w:t>
              <w:br/>
              <w:t xml:space="preserve">    """Add JSON schema to prompt"""</w:t>
              <w:br/>
              <w:t xml:space="preserve">    </w:t>
              <w:br/>
              <w:t xml:space="preserve">    schema_json = schema.model_json_schema()</w:t>
              <w:br/>
              <w:t xml:space="preserve">    </w:t>
              <w:br/>
              <w:t xml:space="preserve">    return f"""{base_prompt}</w:t>
              <w:br/>
              <w:br/>
              <w:t>OUTPUT SCHEMA:</w:t>
              <w:br/>
              <w:t>You MUST return valid JSON matching this exact schema:</w:t>
              <w:br/>
              <w:br/>
              <w:t>```json</w:t>
              <w:br/>
              <w:t>{json.dumps(schema_json, indent=2)}</w:t>
              <w:br/>
              <w:t>```</w:t>
              <w:br/>
              <w:br/>
              <w:t>CRITICAL:</w:t>
              <w:br/>
              <w:t>- Return ONLY the JSON object</w:t>
              <w:br/>
              <w:t>- No markdown code fences</w:t>
              <w:br/>
              <w:t>- No additional text before or after</w:t>
              <w:br/>
              <w:t>- All required fields must be present</w:t>
              <w:br/>
              <w:t>- Follow the exact structure"""</w:t>
              <w:br/>
              <w:br/>
              <w:t># Validate agent output</w:t>
              <w:br/>
              <w:t>async def invoke_with_schema_validation(</w:t>
              <w:br/>
              <w:t xml:space="preserve">    agent: Agent,</w:t>
              <w:br/>
              <w:t xml:space="preserve">    prompt: str,</w:t>
              <w:br/>
              <w:t xml:space="preserve">    schema: type[BaseModel]</w:t>
              <w:br/>
              <w:t>) -&gt; BaseModel:</w:t>
              <w:br/>
              <w:t xml:space="preserve">    """Invoke agent and validate response against schema"""</w:t>
              <w:br/>
              <w:t xml:space="preserve">    </w:t>
              <w:br/>
              <w:t xml:space="preserve">    # Add schema to prompt</w:t>
              <w:br/>
              <w:t xml:space="preserve">    full_prompt = create_schema_prompt(prompt, schema)</w:t>
              <w:br/>
              <w:t xml:space="preserve">    </w:t>
              <w:br/>
              <w:t xml:space="preserve">    # Get response</w:t>
              <w:br/>
              <w:t xml:space="preserve">    response = await agent.invoke(full_prompt)</w:t>
              <w:br/>
              <w:t xml:space="preserve">    </w:t>
              <w:br/>
              <w:t xml:space="preserve">    # Clean response (remove markdown if present)</w:t>
              <w:br/>
              <w:t xml:space="preserve">    content = response.content.strip()</w:t>
              <w:br/>
              <w:t xml:space="preserve">    if content.startswith('```'):</w:t>
              <w:br/>
              <w:t xml:space="preserve">        # Extract JSON from markdown code block</w:t>
              <w:br/>
              <w:t xml:space="preserve">        content = '\n'.join(content.split('\n')[1:-1])</w:t>
              <w:br/>
              <w:t xml:space="preserve">    </w:t>
              <w:br/>
              <w:t xml:space="preserve">    # Parse and validate</w:t>
              <w:br/>
              <w:t xml:space="preserve">    try:</w:t>
              <w:br/>
              <w:t xml:space="preserve">        validated_output = schema.model_validate_json(content)</w:t>
              <w:br/>
              <w:t xml:space="preserve">        return validated_output</w:t>
              <w:br/>
              <w:t xml:space="preserve">    except Exception as e:</w:t>
              <w:br/>
              <w:t xml:space="preserve">        raise ValueError(f"Schema validation failed: {e}\nResponse: {content}")</w:t>
              <w:br/>
              <w:br/>
              <w:t># Usage</w:t>
              <w:br/>
              <w:t>outline = await invoke_with_schema_validation(</w:t>
              <w:br/>
              <w:t xml:space="preserve">    planning_agent,</w:t>
              <w:br/>
              <w:t xml:space="preserve">    "Create SOP outline for Chemical Storage",</w:t>
              <w:br/>
              <w:t xml:space="preserve">    SOPOutline</w:t>
              <w:br/>
              <w:t>)</w:t>
              <w:br/>
              <w:br/>
              <w:t>print(f"Validated outline with {len(outline.sections)} sections")</w:t>
            </w:r>
          </w:p>
        </w:tc>
      </w:tr>
    </w:tbl>
    <w:p/>
    <w:p>
      <w:pPr>
        <w:pStyle w:val="Heading2"/>
      </w:pPr>
      <w:r>
        <w:rPr>
          <w:color w:val="2E5C8A"/>
        </w:rPr>
        <w:t>6.3 Few-Shot Prompting</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Few-shot examples for content generation</w:t>
              <w:br/>
              <w:t>FEW_SHOT_EXAMPLES = """</w:t>
              <w:br/>
              <w:t>EXAMPLE 1:</w:t>
              <w:br/>
              <w:t>Section: Emergency Shutdown Procedure</w:t>
              <w:br/>
              <w:t>Input Research: "System operates at 150 PSI, emergency shutoff valve location: Panel A-3"</w:t>
              <w:br/>
              <w:br/>
              <w:t>Output:</w:t>
              <w:br/>
              <w:t>## Emergency Shutdown Procedure</w:t>
              <w:br/>
              <w:br/>
              <w:t>**Objective:** Safely shut down the system in emergency situations.</w:t>
              <w:br/>
              <w:br/>
              <w:t>**When to Use:**</w:t>
              <w:br/>
              <w:t>- Equipment malfunction</w:t>
              <w:br/>
              <w:t>- Pressure exceeding 160 PSI</w:t>
              <w:br/>
              <w:t>- Detected leaks</w:t>
              <w:br/>
              <w:t>- Fire alarm activation</w:t>
              <w:br/>
              <w:br/>
              <w:t>**Procedure:**</w:t>
              <w:br/>
              <w:br/>
              <w:t>1. **Alert Personnel**</w:t>
              <w:br/>
              <w:t xml:space="preserve">   - Activate emergency alarm</w:t>
              <w:br/>
              <w:t xml:space="preserve">   - Announce "EMERGENCY SHUTDOWN" over PA system</w:t>
              <w:br/>
              <w:t xml:space="preserve">   - Estimated time: 10 seconds</w:t>
              <w:br/>
              <w:br/>
              <w:t>2. **Isolate System**</w:t>
              <w:br/>
              <w:t xml:space="preserve">   - Locate emergency shutoff valve (Panel A-3, red handle)</w:t>
              <w:br/>
              <w:t xml:space="preserve">   - Rotate valve 90° clockwise until resistance stops</w:t>
              <w:br/>
              <w:t xml:space="preserve">   - ✓ CHECKPOINT: Flow indicator shows zero</w:t>
              <w:br/>
              <w:t xml:space="preserve">   - Estimated time: 30 seconds</w:t>
              <w:br/>
              <w:t xml:space="preserve">   - ⚠️ WARNING: Do not force valve past stop point</w:t>
              <w:br/>
              <w:br/>
              <w:t>3. **Verify Pressure Drop**</w:t>
              <w:br/>
              <w:t xml:space="preserve">   - Observe pressure gauge on Panel A-3</w:t>
              <w:br/>
              <w:t xml:space="preserve">   - Wait for pressure to drop below 20 PSI</w:t>
              <w:br/>
              <w:t xml:space="preserve">   - ✓ CHECKPOINT: Pressure ≤ 20 PSI within 2 minutes</w:t>
              <w:br/>
              <w:t xml:space="preserve">   - Estimated time: 2-3 minutes</w:t>
              <w:br/>
              <w:t xml:space="preserve">   - ⚡ CRITICAL: If pressure does not drop, activate backup isolation valve (Panel B-7)</w:t>
              <w:br/>
              <w:br/>
              <w:t>4. **Secure Area**</w:t>
              <w:br/>
              <w:t xml:space="preserve">   - Post "DO NOT OPERATE" signs at all control points</w:t>
              <w:br/>
              <w:t xml:space="preserve">   - Lock out electrical panel using LOTO procedure (SOP-SAFE-001)</w:t>
              <w:br/>
              <w:t xml:space="preserve">   - Evacuate non-essential personnel to assembly point</w:t>
              <w:br/>
              <w:t xml:space="preserve">   - Estimated time: 5 minutes</w:t>
              <w:br/>
              <w:br/>
              <w:t>5. **Report and Document**</w:t>
              <w:br/>
              <w:t xml:space="preserve">   - Notify shift supervisor immediately</w:t>
              <w:br/>
              <w:t xml:space="preserve">   - Complete Incident Report Form IR-2024</w:t>
              <w:br/>
              <w:t xml:space="preserve">   - Document pressure readings and timeline</w:t>
              <w:br/>
              <w:t xml:space="preserve">   - Estimated time: 10 minutes</w:t>
              <w:br/>
              <w:br/>
              <w:t>**Total Estimated Time:** 20-25 minutes</w:t>
              <w:br/>
              <w:br/>
              <w:t>---</w:t>
              <w:br/>
              <w:br/>
              <w:t>EXAMPLE 2:</w:t>
              <w:br/>
              <w:t>Section: Sample Collection Procedure</w:t>
              <w:br/>
              <w:t>Input Research: "Samples must be sterile, collect in Class A cabinet, target volume 50mL"</w:t>
              <w:br/>
              <w:br/>
              <w:t>Output:</w:t>
              <w:br/>
              <w:t>## Sample Collection Procedure</w:t>
              <w:br/>
              <w:br/>
              <w:t>**Objective:** Collect representative samples while maintaining sterility.</w:t>
              <w:br/>
              <w:br/>
              <w:t>**Prerequisites:**</w:t>
              <w:br/>
              <w:t>- Class A biological safety cabinet operational</w:t>
              <w:br/>
              <w:t>- Sterile collection vessels available</w:t>
              <w:br/>
              <w:t>- PPE donned (see Section 3.2)</w:t>
              <w:br/>
              <w:br/>
              <w:t>**Procedure:**</w:t>
              <w:br/>
              <w:br/>
              <w:t>1. **Prepare Work Area**</w:t>
              <w:br/>
              <w:t xml:space="preserve">   - Decontaminate biological safety cabinet with 70% IPA</w:t>
              <w:br/>
              <w:t xml:space="preserve">   - Wipe down all surfaces using circular motion from center outward</w:t>
              <w:br/>
              <w:t xml:space="preserve">   - Allow 2 minutes air dry time</w:t>
              <w:br/>
              <w:t xml:space="preserve">   - ✓ CHECKPOINT: No visible residue or pooling</w:t>
              <w:br/>
              <w:t xml:space="preserve">   - Estimated time: 5 minutes</w:t>
              <w:br/>
              <w:br/>
              <w:t>2. **Assemble Materials**</w:t>
              <w:br/>
              <w:t xml:space="preserve">   - Place within cabinet:</w:t>
              <w:br/>
              <w:t xml:space="preserve">     * Sterile 50mL collection vessels (quantity: number of samples + 1 spare)</w:t>
              <w:br/>
              <w:t xml:space="preserve">     * Sterile transfer pipettes</w:t>
              <w:br/>
              <w:t xml:space="preserve">     * Sampling manifest (Form SM-101)</w:t>
              <w:br/>
              <w:t xml:space="preserve">     * Timer</w:t>
              <w:br/>
              <w:t xml:space="preserve">   - Arrange from clean to dirty zones (left to right)</w:t>
              <w:br/>
              <w:t xml:space="preserve">   - Estimated time: 3 minutes</w:t>
              <w:br/>
              <w:br/>
              <w:t>3. **Collect Sample**</w:t>
              <w:br/>
              <w:t xml:space="preserve">   - Remove vessel cap using aseptic technique</w:t>
              <w:br/>
              <w:t xml:space="preserve">   - Keep cap facing down, do not set on surface</w:t>
              <w:br/>
              <w:t xml:space="preserve">   - Transfer 50mL ± 2mL of material using sterile pipette</w:t>
              <w:br/>
              <w:t xml:space="preserve">   - ⚡ CRITICAL: Complete transfer within 30 seconds to minimize contamination risk</w:t>
              <w:br/>
              <w:t xml:space="preserve">   - Replace cap immediately</w:t>
              <w:br/>
              <w:t xml:space="preserve">   - ✓ CHECKPOINT: Volume between 48-52mL</w:t>
              <w:br/>
              <w:t xml:space="preserve">   - Estimated time: 2 minutes per sample</w:t>
              <w:br/>
              <w:br/>
              <w:t>4. **Label and Document**</w:t>
              <w:br/>
              <w:t xml:space="preserve">   - Label vessel with:</w:t>
              <w:br/>
              <w:t xml:space="preserve">     * Sample ID</w:t>
              <w:br/>
              <w:t xml:space="preserve">     * Date/Time (24-hour format)</w:t>
              <w:br/>
              <w:t xml:space="preserve">     * Collector initials</w:t>
              <w:br/>
              <w:t xml:space="preserve">     * Storage conditions required</w:t>
              <w:br/>
              <w:t xml:space="preserve">   - Record in sampling manifest</w:t>
              <w:br/>
              <w:t xml:space="preserve">   - Cross-reference against batch record</w:t>
              <w:br/>
              <w:t xml:space="preserve">   - Estimated time: 2 minutes per sample</w:t>
              <w:br/>
              <w:br/>
              <w:t>5. **Transport to Storage**</w:t>
              <w:br/>
              <w:t xml:space="preserve">   - Place samples in validated transport container</w:t>
              <w:br/>
              <w:t xml:space="preserve">   - Add cold packs if required (2-8°C samples)</w:t>
              <w:br/>
              <w:t xml:space="preserve">   - Complete chain of custody form</w:t>
              <w:br/>
              <w:t xml:space="preserve">   - Transfer to designated storage within 30 minutes</w:t>
              <w:br/>
              <w:t xml:space="preserve">   - Estimated time: 5 minutes</w:t>
              <w:br/>
              <w:br/>
              <w:t>**Total Estimated Time:** 15-20 minutes for first sample, +4 minutes each additional sample</w:t>
              <w:br/>
              <w:br/>
              <w:t>⚠️ WARNING: Samples exposed to non-sterile conditions must be discarded</w:t>
              <w:br/>
              <w:t>✓ QUALITY CHECK: Review collection documentation before leaving area</w:t>
              <w:br/>
              <w:br/>
              <w:t>---</w:t>
              <w:br/>
              <w:br/>
              <w:t>Now write content for the following section using the same detailed, structured format:</w:t>
              <w:br/>
              <w:t>"""</w:t>
              <w:br/>
              <w:br/>
              <w:t># Use in prompts</w:t>
              <w:br/>
              <w:t>def create_few_shot_prompt(section_name: str, research: str) -&gt; str:</w:t>
              <w:br/>
              <w:t xml:space="preserve">    return f"""{FEW_SHOT_EXAMPLES}</w:t>
              <w:br/>
              <w:br/>
              <w:t>Section: {section_name}</w:t>
              <w:br/>
              <w:t>Input Research: {research}</w:t>
              <w:br/>
              <w:br/>
              <w:t>Output:"""</w:t>
            </w:r>
          </w:p>
        </w:tc>
      </w:tr>
    </w:tbl>
    <w:p/>
    <w:p>
      <w:pPr>
        <w:pStyle w:val="Heading2"/>
      </w:pPr>
      <w:r>
        <w:rPr>
          <w:color w:val="2E5C8A"/>
        </w:rPr>
        <w:t>6.4 Chain-of-Thought Reasoning</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Chain-of-thought prompt for complex sections</w:t>
              <w:br/>
              <w:t>COT_PROMPT_TEMPLATE = """You are creating SOP content for: {section_name}</w:t>
              <w:br/>
              <w:br/>
              <w:t>Before writing the final content, think through these steps:</w:t>
              <w:br/>
              <w:br/>
              <w:t>STEP 1: ANALYZE THE TASK</w:t>
              <w:br/>
              <w:t>- What is the core purpose of this procedure?</w:t>
              <w:br/>
              <w:t>- Who will be performing it? (operator skill level)</w:t>
              <w:br/>
              <w:t>- What are the inputs and outputs?</w:t>
              <w:br/>
              <w:t>- What could go wrong?</w:t>
              <w:br/>
              <w:br/>
              <w:t>STEP 2: IDENTIFY SAFETY CONSIDERATIONS</w:t>
              <w:br/>
              <w:t>- What hazards are present?</w:t>
              <w:br/>
              <w:t>- What PPE is required?</w:t>
              <w:br/>
              <w:t>- What emergency procedures apply?</w:t>
              <w:br/>
              <w:t>- Are there any regulatory requirements?</w:t>
              <w:br/>
              <w:br/>
              <w:t>STEP 3: BREAK DOWN THE PROCESS</w:t>
              <w:br/>
              <w:t>List the major steps in sequence:</w:t>
              <w:br/>
              <w:t>1. [Major step 1]</w:t>
              <w:br/>
              <w:t>2. [Major step 2]</w:t>
              <w:br/>
              <w:t>...</w:t>
              <w:br/>
              <w:br/>
              <w:t>For each major step, identify:</w:t>
              <w:br/>
              <w:t>- Sub-steps required</w:t>
              <w:br/>
              <w:t>- Timing/duration</w:t>
              <w:br/>
              <w:t>- Quality checkpoints</w:t>
              <w:br/>
              <w:t>- Potential failure points</w:t>
              <w:br/>
              <w:br/>
              <w:t>STEP 4: DETERMINE SPECIFICATIONS</w:t>
              <w:br/>
              <w:t>What specific parameters must be controlled?</w:t>
              <w:br/>
              <w:t>- Temperatures</w:t>
              <w:br/>
              <w:t>- Pressures</w:t>
              <w:br/>
              <w:t>- Times</w:t>
              <w:br/>
              <w:t>- Quantities</w:t>
              <w:br/>
              <w:t>- Quality criteria</w:t>
              <w:br/>
              <w:br/>
              <w:t>STEP 5: PLAN THE STRUCTURE</w:t>
              <w:br/>
              <w:t>How should this procedure be organized?</w:t>
              <w:br/>
              <w:t>- Linear steps vs. decision tree?</w:t>
              <w:br/>
              <w:t>- Pre-requisites needed?</w:t>
              <w:br/>
              <w:t>- Reference materials required?</w:t>
              <w:br/>
              <w:t>- Forms or checklists to include?</w:t>
              <w:br/>
              <w:br/>
              <w:t>YOUR ANALYSIS:</w:t>
              <w:br/>
              <w:t>[Provide your step-by-step thinking here]</w:t>
              <w:br/>
              <w:br/>
              <w:t>FINAL CONTENT:</w:t>
              <w:br/>
              <w:t>[Now write the actual SOP content based on your analysis]</w:t>
              <w:br/>
              <w:t>"""</w:t>
              <w:br/>
              <w:br/>
              <w:t># Usage</w:t>
              <w:br/>
              <w:t>async def generate_with_cot(section: str, research: Dict) -&gt; str:</w:t>
              <w:br/>
              <w:t xml:space="preserve">    """Generate content using chain-of-thought reasoning"""</w:t>
              <w:br/>
              <w:t xml:space="preserve">    </w:t>
              <w:br/>
              <w:t xml:space="preserve">    prompt = COT_PROMPT_TEMPLATE.format(</w:t>
              <w:br/>
              <w:t xml:space="preserve">        section_name=section,</w:t>
              <w:br/>
              <w:t xml:space="preserve">        research_summary=research.get('summary', ''),</w:t>
              <w:br/>
              <w:t xml:space="preserve">        safety_requirements=research.get('safety', ''),</w:t>
              <w:br/>
              <w:t xml:space="preserve">        specifications=research.get('specs', '')</w:t>
              <w:br/>
              <w:t xml:space="preserve">    )</w:t>
              <w:br/>
              <w:t xml:space="preserve">    </w:t>
              <w:br/>
              <w:t xml:space="preserve">    response = await content_agent.invoke(prompt)</w:t>
              <w:br/>
              <w:t xml:space="preserve">    </w:t>
              <w:br/>
              <w:t xml:space="preserve">    # Extract just the final content (after "FINAL CONTENT:")</w:t>
              <w:br/>
              <w:t xml:space="preserve">    content = response.content</w:t>
              <w:br/>
              <w:t xml:space="preserve">    if "FINAL CONTENT:" in content:</w:t>
              <w:br/>
              <w:t xml:space="preserve">        content = content.split("FINAL CONTENT:")[1].strip()</w:t>
              <w:br/>
              <w:t xml:space="preserve">    </w:t>
              <w:br/>
              <w:t xml:space="preserve">    return content</w:t>
            </w:r>
          </w:p>
        </w:tc>
      </w:tr>
    </w:tbl>
    <w:p/>
    <w:p>
      <w:pPr>
        <w:pStyle w:val="Heading2"/>
      </w:pPr>
      <w:r>
        <w:rPr>
          <w:color w:val="2E5C8A"/>
        </w:rPr>
        <w:t>6.5 Safety and Guardrails</w:t>
      </w:r>
    </w:p>
    <w:p>
      <w:pPr>
        <w:pStyle w:val="ListBullet"/>
      </w:pPr>
      <w:r>
        <w:t>Input Validation: Check for malicious inputs, injection attempts</w:t>
      </w:r>
    </w:p>
    <w:p>
      <w:pPr>
        <w:pStyle w:val="ListBullet"/>
      </w:pPr>
      <w:r>
        <w:t>Output Filtering: Scan for hallucinations, inappropriate content</w:t>
      </w:r>
    </w:p>
    <w:p>
      <w:pPr>
        <w:pStyle w:val="ListBullet"/>
      </w:pPr>
      <w:r>
        <w:t>Fact Checking: Verify critical specifications against knowledge base</w:t>
      </w:r>
    </w:p>
    <w:p>
      <w:pPr>
        <w:pStyle w:val="ListBullet"/>
      </w:pPr>
      <w:r>
        <w:t>Human Review: Flag complex/safety-critical sections for human approval</w:t>
      </w:r>
    </w:p>
    <w:p>
      <w:pPr>
        <w:pStyle w:val="ListBullet"/>
      </w:pPr>
      <w:r>
        <w:t>Version Control: Track all AI-generated content with metadata</w:t>
      </w:r>
    </w:p>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class SafetyGuardrails:</w:t>
              <w:br/>
              <w:t xml:space="preserve">    """Implement safety checks for generated content"""</w:t>
              <w:br/>
              <w:t xml:space="preserve">    </w:t>
              <w:br/>
              <w:t xml:space="preserve">    @staticmethod</w:t>
              <w:br/>
              <w:t xml:space="preserve">    def check_input(user_input: str) -&gt; bool:</w:t>
              <w:br/>
              <w:t xml:space="preserve">        """Validate user input for safety"""</w:t>
              <w:br/>
              <w:t xml:space="preserve">        </w:t>
              <w:br/>
              <w:t xml:space="preserve">        # Check length</w:t>
              <w:br/>
              <w:t xml:space="preserve">        if len(user_input) &gt; 10000:</w:t>
              <w:br/>
              <w:t xml:space="preserve">            raise ValueError("Input too long")</w:t>
              <w:br/>
              <w:t xml:space="preserve">        </w:t>
              <w:br/>
              <w:t xml:space="preserve">        # Check for prompt injection patterns</w:t>
              <w:br/>
              <w:t xml:space="preserve">        injection_patterns = [</w:t>
              <w:br/>
              <w:t xml:space="preserve">            "ignore previous instructions",</w:t>
              <w:br/>
              <w:t xml:space="preserve">            "disregard all above",</w:t>
              <w:br/>
              <w:t xml:space="preserve">            "you are now",</w:t>
              <w:br/>
              <w:t xml:space="preserve">            "new instructions:",</w:t>
              <w:br/>
              <w:t xml:space="preserve">        ]</w:t>
              <w:br/>
              <w:t xml:space="preserve">        </w:t>
              <w:br/>
              <w:t xml:space="preserve">        lower_input = user_input.lower()</w:t>
              <w:br/>
              <w:t xml:space="preserve">        for pattern in injection_patterns:</w:t>
              <w:br/>
              <w:t xml:space="preserve">            if pattern in lower_input:</w:t>
              <w:br/>
              <w:t xml:space="preserve">                raise ValueError(f"Potential injection detected: {pattern}")</w:t>
              <w:br/>
              <w:t xml:space="preserve">        </w:t>
              <w:br/>
              <w:t xml:space="preserve">        return True</w:t>
              <w:br/>
              <w:t xml:space="preserve">    </w:t>
              <w:br/>
              <w:t xml:space="preserve">    @staticmethod</w:t>
              <w:br/>
              <w:t xml:space="preserve">    def validate_output(content: str, section_type: str) -&gt; Dict:</w:t>
              <w:br/>
              <w:t xml:space="preserve">        """Validate generated content"""</w:t>
              <w:br/>
              <w:t xml:space="preserve">        </w:t>
              <w:br/>
              <w:t xml:space="preserve">        issues = []</w:t>
              <w:br/>
              <w:t xml:space="preserve">        </w:t>
              <w:br/>
              <w:t xml:space="preserve">        # Safety section must have warnings</w:t>
              <w:br/>
              <w:t xml:space="preserve">        if section_type == "safety":</w:t>
              <w:br/>
              <w:t xml:space="preserve">            if "⚠️" not in content and "WARNING" not in content.upper():</w:t>
              <w:br/>
              <w:t xml:space="preserve">                issues.append("Safety section missing warning indicators")</w:t>
              <w:br/>
              <w:t xml:space="preserve">        </w:t>
              <w:br/>
              <w:t xml:space="preserve">        # Check for hallucinated specifics</w:t>
              <w:br/>
              <w:t xml:space="preserve">        if any(word in content.lower() for word in ["exactly", "always", "never", "100%"]):</w:t>
              <w:br/>
              <w:t xml:space="preserve">            issues.append("Contains absolute statements - verify accuracy")</w:t>
              <w:br/>
              <w:t xml:space="preserve">        </w:t>
              <w:br/>
              <w:t xml:space="preserve">        # Check for numeric specifications</w:t>
              <w:br/>
              <w:t xml:space="preserve">        import re</w:t>
              <w:br/>
              <w:t xml:space="preserve">        numbers = re.findall(r'\d+\.?\d*\s*[a-zA-Z]+', content)</w:t>
              <w:br/>
              <w:t xml:space="preserve">        if numbers and section_type == "procedure":</w:t>
              <w:br/>
              <w:t xml:space="preserve">            issues.append(f"Contains specifications requiring verification: {numbers[:3]}")</w:t>
              <w:br/>
              <w:t xml:space="preserve">        </w:t>
              <w:br/>
              <w:t xml:space="preserve">        return {</w:t>
              <w:br/>
              <w:t xml:space="preserve">            "valid": len(issues) == 0,</w:t>
              <w:br/>
              <w:t xml:space="preserve">            "issues": issues,</w:t>
              <w:br/>
              <w:t xml:space="preserve">            "requires_review": len(issues) &gt; 0</w:t>
              <w:br/>
              <w:t xml:space="preserve">        }</w:t>
              <w:br/>
              <w:t xml:space="preserve">    </w:t>
              <w:br/>
              <w:t xml:space="preserve">    @staticmethod</w:t>
              <w:br/>
              <w:t xml:space="preserve">    async def fact_check_critical(content: str, kb_tool) -&gt; List[str]:</w:t>
              <w:br/>
              <w:t xml:space="preserve">        """Check critical facts against knowledge base"""</w:t>
              <w:br/>
              <w:t xml:space="preserve">        </w:t>
              <w:br/>
              <w:t xml:space="preserve">        # Extract claims that need verification</w:t>
              <w:br/>
              <w:t xml:space="preserve">        critical_patterns = [</w:t>
              <w:br/>
              <w:t xml:space="preserve">            r"temperature.*?(\d+).*?(°[CF]|degrees)",</w:t>
              <w:br/>
              <w:t xml:space="preserve">            r"pressure.*?(\d+).*?(PSI|bar|kPa)",</w:t>
              <w:br/>
              <w:t xml:space="preserve">            r"duration.*?(\d+).*?(minutes?|hours?|seconds?)",</w:t>
              <w:br/>
              <w:t xml:space="preserve">        ]</w:t>
              <w:br/>
              <w:t xml:space="preserve">        </w:t>
              <w:br/>
              <w:t xml:space="preserve">        claims_to_verify = []</w:t>
              <w:br/>
              <w:t xml:space="preserve">        for pattern in critical_patterns:</w:t>
              <w:br/>
              <w:t xml:space="preserve">            matches = re.finditer(pattern, content, re.IGNORECASE)</w:t>
              <w:br/>
              <w:t xml:space="preserve">            for match in matches:</w:t>
              <w:br/>
              <w:t xml:space="preserve">                claims_to_verify.append(match.group(0))</w:t>
              <w:br/>
              <w:t xml:space="preserve">        </w:t>
              <w:br/>
              <w:t xml:space="preserve">        # Query knowledge base for each claim</w:t>
              <w:br/>
              <w:t xml:space="preserve">        discrepancies = []</w:t>
              <w:br/>
              <w:t xml:space="preserve">        for claim in claims_to_verify[:5]:  # Limit to top 5</w:t>
              <w:br/>
              <w:t xml:space="preserve">            kb_result = await kb_tool.search(claim)</w:t>
              <w:br/>
              <w:t xml:space="preserve">            # Compare with KB results</w:t>
              <w:br/>
              <w:t xml:space="preserve">            if kb_result and not verify_match(claim, kb_result):</w:t>
              <w:br/>
              <w:t xml:space="preserve">                discrepancies.append(f"Verify: {claim}")</w:t>
              <w:br/>
              <w:t xml:space="preserve">        </w:t>
              <w:br/>
              <w:t xml:space="preserve">        return discrepancies</w:t>
            </w:r>
          </w:p>
        </w:tc>
      </w:tr>
    </w:tbl>
    <w:p>
      <w:r>
        <w:br w:type="page"/>
      </w:r>
    </w:p>
    <w:p>
      <w:pPr>
        <w:pStyle w:val="Heading1"/>
      </w:pPr>
      <w:r>
        <w:rPr>
          <w:color w:val="1F4788"/>
        </w:rPr>
        <w:t>Module 7: Integration with AWS Services</w:t>
      </w:r>
    </w:p>
    <w:p>
      <w:pPr>
        <w:pStyle w:val="Heading2"/>
      </w:pPr>
      <w:r>
        <w:rPr>
          <w:color w:val="2E5C8A"/>
        </w:rPr>
        <w:t>7.1 Bedrock Knowledge Bases (RAG)</w:t>
      </w:r>
    </w:p>
    <w:p>
      <w:r>
        <w:t>Bedrock Knowledge Bases provide fully managed RAG capabilities, eliminating the need to build and maintain your own vector database infrastructure.</w:t>
      </w:r>
    </w:p>
    <w:p>
      <w:pPr>
        <w:pStyle w:val="Heading3"/>
      </w:pPr>
      <w:r>
        <w:rPr>
          <w:color w:val="3D6B9C"/>
        </w:rPr>
        <w:t>Setting Up a Knowledge Base</w:t>
      </w:r>
    </w:p>
    <w:p>
      <w:pPr>
        <w:pStyle w:val="ListNumber"/>
      </w:pPr>
      <w:r>
        <w:t>Create S3 bucket for source documents</w:t>
      </w:r>
    </w:p>
    <w:p>
      <w:pPr>
        <w:pStyle w:val="ListNumber"/>
      </w:pPr>
      <w:r>
        <w:t>Upload SOP documents, policies, and procedures</w:t>
      </w:r>
    </w:p>
    <w:p>
      <w:pPr>
        <w:pStyle w:val="ListNumber"/>
      </w:pPr>
      <w:r>
        <w:t>Create Knowledge Base in Bedrock console</w:t>
      </w:r>
    </w:p>
    <w:p>
      <w:pPr>
        <w:pStyle w:val="ListNumber"/>
      </w:pPr>
      <w:r>
        <w:t>Select Titan Embeddings model</w:t>
      </w:r>
    </w:p>
    <w:p>
      <w:pPr>
        <w:pStyle w:val="ListNumber"/>
      </w:pPr>
      <w:r>
        <w:t>Configure OpenSearch Serverless for vector storage</w:t>
      </w:r>
    </w:p>
    <w:p>
      <w:pPr>
        <w:pStyle w:val="ListNumber"/>
      </w:pPr>
      <w:r>
        <w:t>Trigger ingestion job to process documents</w:t>
      </w:r>
    </w:p>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boto3</w:t>
              <w:br/>
              <w:t>from typing import List, Dict</w:t>
              <w:br/>
              <w:br/>
              <w:t>class BedrockKnowledgeBase:</w:t>
              <w:br/>
              <w:t xml:space="preserve">    """Wrapper for Bedrock Knowledge Base operations"""</w:t>
              <w:br/>
              <w:t xml:space="preserve">    </w:t>
              <w:br/>
              <w:t xml:space="preserve">    def __init__(self, kb_id: str, region: str = 'us-east-1'):</w:t>
              <w:br/>
              <w:t xml:space="preserve">        self.kb_id = kb_id</w:t>
              <w:br/>
              <w:t xml:space="preserve">        self.client = boto3.client(</w:t>
              <w:br/>
              <w:t xml:space="preserve">            'bedrock-agent-runtime',</w:t>
              <w:br/>
              <w:t xml:space="preserve">            region_name=region</w:t>
              <w:br/>
              <w:t xml:space="preserve">        )</w:t>
              <w:br/>
              <w:t xml:space="preserve">    </w:t>
              <w:br/>
              <w:t xml:space="preserve">    def retrieve(</w:t>
              <w:br/>
              <w:t xml:space="preserve">        self,</w:t>
              <w:br/>
              <w:t xml:space="preserve">        query: str,</w:t>
              <w:br/>
              <w:t xml:space="preserve">        max_results: int = 5,</w:t>
              <w:br/>
              <w:t xml:space="preserve">        min_score: float = 0.5</w:t>
              <w:br/>
              <w:t xml:space="preserve">    ) -&gt; List[Dict]:</w:t>
              <w:br/>
              <w:t xml:space="preserve">        """Retrieve relevant documents from knowledge base"""</w:t>
              <w:br/>
              <w:t xml:space="preserve">        </w:t>
              <w:br/>
              <w:t xml:space="preserve">        response = self.client.retrieve(</w:t>
              <w:br/>
              <w:t xml:space="preserve">            knowledgeBaseId=self.kb_id,</w:t>
              <w:br/>
              <w:t xml:space="preserve">            retrievalQuery={'text': query},</w:t>
              <w:br/>
              <w:t xml:space="preserve">            retrievalConfiguration={</w:t>
              <w:br/>
              <w:t xml:space="preserve">                'vectorSearchConfiguration': {</w:t>
              <w:br/>
              <w:t xml:space="preserve">                    'numberOfResults': max_results,</w:t>
              <w:br/>
              <w:t xml:space="preserve">                    'overrideSearchType': 'HYBRID'  # Combines semantic + keyword</w:t>
              <w:br/>
              <w:t xml:space="preserve">                }</w:t>
              <w:br/>
              <w:t xml:space="preserve">            }</w:t>
              <w:br/>
              <w:t xml:space="preserve">        )</w:t>
              <w:br/>
              <w:t xml:space="preserve">        </w:t>
              <w:br/>
              <w:t xml:space="preserve">        # Filter by score and extract relevant information</w:t>
              <w:br/>
              <w:t xml:space="preserve">        results = []</w:t>
              <w:br/>
              <w:t xml:space="preserve">        for item in response['retrievalResults']:</w:t>
              <w:br/>
              <w:t xml:space="preserve">            if item['score'] &gt;= min_score:</w:t>
              <w:br/>
              <w:t xml:space="preserve">                results.append({</w:t>
              <w:br/>
              <w:t xml:space="preserve">                    'content': item['content']['text'],</w:t>
              <w:br/>
              <w:t xml:space="preserve">                    'source': item['location']['s3Location']['uri'],</w:t>
              <w:br/>
              <w:t xml:space="preserve">                    'score': item['score'],</w:t>
              <w:br/>
              <w:t xml:space="preserve">                    'metadata': item.get('metadata', {})</w:t>
              <w:br/>
              <w:t xml:space="preserve">                })</w:t>
              <w:br/>
              <w:t xml:space="preserve">        </w:t>
              <w:br/>
              <w:t xml:space="preserve">        return results</w:t>
              <w:br/>
              <w:t xml:space="preserve">    </w:t>
              <w:br/>
              <w:t xml:space="preserve">    def retrieve_and_generate(</w:t>
              <w:br/>
              <w:t xml:space="preserve">        self,</w:t>
              <w:br/>
              <w:t xml:space="preserve">        query: str,</w:t>
              <w:br/>
              <w:t xml:space="preserve">        model_id: str = 'meta.llama3-1-70b-instruct-v1:0'</w:t>
              <w:br/>
              <w:t xml:space="preserve">    ) -&gt; Dict:</w:t>
              <w:br/>
              <w:t xml:space="preserve">        """Retrieve documents and generate response using them"""</w:t>
              <w:br/>
              <w:t xml:space="preserve">        </w:t>
              <w:br/>
              <w:t xml:space="preserve">        response = self.client.retrieve_and_generate(</w:t>
              <w:br/>
              <w:t xml:space="preserve">            input={'text': query},</w:t>
              <w:br/>
              <w:t xml:space="preserve">            retrieveAndGenerateConfiguration={</w:t>
              <w:br/>
              <w:t xml:space="preserve">                'type': 'KNOWLEDGE_BASE',</w:t>
              <w:br/>
              <w:t xml:space="preserve">                'knowledgeBaseConfiguration': {</w:t>
              <w:br/>
              <w:t xml:space="preserve">                    'knowledgeBaseId': self.kb_id,</w:t>
              <w:br/>
              <w:t xml:space="preserve">                    'modelArn': f'arn:aws:bedrock:us-east-1::foundation-model/{model_id}',</w:t>
              <w:br/>
              <w:t xml:space="preserve">                    'retrievalConfiguration': {</w:t>
              <w:br/>
              <w:t xml:space="preserve">                        'vectorSearchConfiguration': {</w:t>
              <w:br/>
              <w:t xml:space="preserve">                            'numberOfResults': 5</w:t>
              <w:br/>
              <w:t xml:space="preserve">                        }</w:t>
              <w:br/>
              <w:t xml:space="preserve">                    }</w:t>
              <w:br/>
              <w:t xml:space="preserve">                }</w:t>
              <w:br/>
              <w:t xml:space="preserve">            }</w:t>
              <w:br/>
              <w:t xml:space="preserve">        )</w:t>
              <w:br/>
              <w:t xml:space="preserve">        </w:t>
              <w:br/>
              <w:t xml:space="preserve">        return {</w:t>
              <w:br/>
              <w:t xml:space="preserve">            'answer': response['output']['text'],</w:t>
              <w:br/>
              <w:t xml:space="preserve">            'citations': [</w:t>
              <w:br/>
              <w:t xml:space="preserve">                {</w:t>
              <w:br/>
              <w:t xml:space="preserve">                    'text': cite['generatedResponsePart']['textResponsePart']['text'],</w:t>
              <w:br/>
              <w:t xml:space="preserve">                    'sources': [</w:t>
              <w:br/>
              <w:t xml:space="preserve">                        ref['location']['s3Location']['uri']</w:t>
              <w:br/>
              <w:t xml:space="preserve">                        for ref in cite.get('retrievedReferences', [])</w:t>
              <w:br/>
              <w:t xml:space="preserve">                    ]</w:t>
              <w:br/>
              <w:t xml:space="preserve">                }</w:t>
              <w:br/>
              <w:t xml:space="preserve">                for cite in response.get('citations', [])</w:t>
              <w:br/>
              <w:t xml:space="preserve">            ]</w:t>
              <w:br/>
              <w:t xml:space="preserve">        }</w:t>
              <w:br/>
              <w:br/>
              <w:t># Use in Research Agent Tool</w:t>
              <w:br/>
              <w:t>kb = BedrockKnowledgeBase(kb_id='YOUR_KB_ID')</w:t>
              <w:br/>
              <w:br/>
              <w:t>async def search_knowledge_base(query: str) -&gt; str:</w:t>
              <w:br/>
              <w:t xml:space="preserve">    """Tool for agents to search knowledge base"""</w:t>
              <w:br/>
              <w:t xml:space="preserve">    results = kb.retrieve(query, max_results=5)</w:t>
              <w:br/>
              <w:t xml:space="preserve">    </w:t>
              <w:br/>
              <w:t xml:space="preserve">    formatted = []</w:t>
              <w:br/>
              <w:t xml:space="preserve">    for r in results:</w:t>
              <w:br/>
              <w:t xml:space="preserve">        formatted.append(f"""</w:t>
              <w:br/>
              <w:t>Source: {r['source']}</w:t>
              <w:br/>
              <w:t>Relevance: {r['score']:.2f}</w:t>
              <w:br/>
              <w:t>Content: {r['content'][:500]}...</w:t>
              <w:br/>
              <w:t>---""")</w:t>
              <w:br/>
              <w:t xml:space="preserve">    </w:t>
              <w:br/>
              <w:t xml:space="preserve">    return "\n".join(formatted)</w:t>
            </w:r>
          </w:p>
        </w:tc>
      </w:tr>
    </w:tbl>
    <w:p/>
    <w:p>
      <w:pPr>
        <w:pStyle w:val="Heading2"/>
      </w:pPr>
      <w:r>
        <w:rPr>
          <w:color w:val="2E5C8A"/>
        </w:rPr>
        <w:t>7.2 S3 Integration</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boto3</w:t>
              <w:br/>
              <w:t>from datetime import datetime</w:t>
              <w:br/>
              <w:t>import json</w:t>
              <w:br/>
              <w:br/>
              <w:t>class S3DocumentManager:</w:t>
              <w:br/>
              <w:t xml:space="preserve">    """Manage SOP documents in S3"""</w:t>
              <w:br/>
              <w:t xml:space="preserve">    </w:t>
              <w:br/>
              <w:t xml:space="preserve">    def __init__(self, bucket_name: str):</w:t>
              <w:br/>
              <w:t xml:space="preserve">        self.bucket = bucket_name</w:t>
              <w:br/>
              <w:t xml:space="preserve">        self.s3 = boto3.client('s3')</w:t>
              <w:br/>
              <w:t xml:space="preserve">    </w:t>
              <w:br/>
              <w:t xml:space="preserve">    def save_sop(</w:t>
              <w:br/>
              <w:t xml:space="preserve">        self,</w:t>
              <w:br/>
              <w:t xml:space="preserve">        content: str,</w:t>
              <w:br/>
              <w:t xml:space="preserve">        topic: str,</w:t>
              <w:br/>
              <w:t xml:space="preserve">        industry: str,</w:t>
              <w:br/>
              <w:t xml:space="preserve">        format: str = 'markdown'</w:t>
              <w:br/>
              <w:t xml:space="preserve">    ) -&gt; str:</w:t>
              <w:br/>
              <w:t xml:space="preserve">        """Save generated SOP to S3"""</w:t>
              <w:br/>
              <w:t xml:space="preserve">        </w:t>
              <w:br/>
              <w:t xml:space="preserve">        timestamp = datetime.utcnow().strftime('%Y%m%d_%H%M%S')</w:t>
              <w:br/>
              <w:t xml:space="preserve">        safe_topic = topic.replace(' ', '_').lower()</w:t>
              <w:br/>
              <w:t xml:space="preserve">        </w:t>
              <w:br/>
              <w:t xml:space="preserve">        # Generate key</w:t>
              <w:br/>
              <w:t xml:space="preserve">        key = f"sops/{industry}/{safe_topic}_{timestamp}.{format}"</w:t>
              <w:br/>
              <w:t xml:space="preserve">        </w:t>
              <w:br/>
              <w:t xml:space="preserve">        # Metadata</w:t>
              <w:br/>
              <w:t xml:space="preserve">        metadata = {</w:t>
              <w:br/>
              <w:t xml:space="preserve">            'topic': topic,</w:t>
              <w:br/>
              <w:t xml:space="preserve">            'industry': industry,</w:t>
              <w:br/>
              <w:t xml:space="preserve">            'generated_by': 'bedrock_agent',</w:t>
              <w:br/>
              <w:t xml:space="preserve">            'generated_at': datetime.utcnow().isoformat(),</w:t>
              <w:br/>
              <w:t xml:space="preserve">            'format': format</w:t>
              <w:br/>
              <w:t xml:space="preserve">        }</w:t>
              <w:br/>
              <w:t xml:space="preserve">        </w:t>
              <w:br/>
              <w:t xml:space="preserve">        # Upload</w:t>
              <w:br/>
              <w:t xml:space="preserve">        self.s3.put_object(</w:t>
              <w:br/>
              <w:t xml:space="preserve">            Bucket=self.bucket,</w:t>
              <w:br/>
              <w:t xml:space="preserve">            Key=key,</w:t>
              <w:br/>
              <w:t xml:space="preserve">            Body=content.encode('utf-8'),</w:t>
              <w:br/>
              <w:t xml:space="preserve">            Metadata=metadata,</w:t>
              <w:br/>
              <w:t xml:space="preserve">            ContentType=self._get_content_type(format),</w:t>
              <w:br/>
              <w:t xml:space="preserve">            ServerSideEncryption='AES256',</w:t>
              <w:br/>
              <w:t xml:space="preserve">            Tagging=f"category=sop&amp;industry={industry}&amp;auto-generated=true"</w:t>
              <w:br/>
              <w:t xml:space="preserve">        )</w:t>
              <w:br/>
              <w:t xml:space="preserve">        </w:t>
              <w:br/>
              <w:t xml:space="preserve">        return f"s3://{self.bucket}/{key}"</w:t>
              <w:br/>
              <w:t xml:space="preserve">    </w:t>
              <w:br/>
              <w:t xml:space="preserve">    def search_sops(</w:t>
              <w:br/>
              <w:t xml:space="preserve">        self,</w:t>
              <w:br/>
              <w:t xml:space="preserve">        industry: Optional[str] = None,</w:t>
              <w:br/>
              <w:t xml:space="preserve">        keyword: Optional[str] = None</w:t>
              <w:br/>
              <w:t xml:space="preserve">    ) -&gt; List[Dict]:</w:t>
              <w:br/>
              <w:t xml:space="preserve">        """Search for existing SOPs"""</w:t>
              <w:br/>
              <w:t xml:space="preserve">        </w:t>
              <w:br/>
              <w:t xml:space="preserve">        prefix = f"sops/{industry}/" if industry else "sops/"</w:t>
              <w:br/>
              <w:t xml:space="preserve">        </w:t>
              <w:br/>
              <w:t xml:space="preserve">        response = self.s3.list_objects_v2(</w:t>
              <w:br/>
              <w:t xml:space="preserve">            Bucket=self.bucket,</w:t>
              <w:br/>
              <w:t xml:space="preserve">            Prefix=prefix</w:t>
              <w:br/>
              <w:t xml:space="preserve">        )</w:t>
              <w:br/>
              <w:t xml:space="preserve">        </w:t>
              <w:br/>
              <w:t xml:space="preserve">        results = []</w:t>
              <w:br/>
              <w:t xml:space="preserve">        for obj in response.get('Contents', []):</w:t>
              <w:br/>
              <w:t xml:space="preserve">            # Get metadata</w:t>
              <w:br/>
              <w:t xml:space="preserve">            metadata_response = self.s3.head_object(</w:t>
              <w:br/>
              <w:t xml:space="preserve">                Bucket=self.bucket,</w:t>
              <w:br/>
              <w:t xml:space="preserve">                Key=obj['Key']</w:t>
              <w:br/>
              <w:t xml:space="preserve">            )</w:t>
              <w:br/>
              <w:t xml:space="preserve">            </w:t>
              <w:br/>
              <w:t xml:space="preserve">            metadata = metadata_response.get('Metadata', {})</w:t>
              <w:br/>
              <w:t xml:space="preserve">            </w:t>
              <w:br/>
              <w:t xml:space="preserve">            # Filter by keyword if provided</w:t>
              <w:br/>
              <w:t xml:space="preserve">            if keyword:</w:t>
              <w:br/>
              <w:t xml:space="preserve">                if keyword.lower() not in metadata.get('topic', '').lower():</w:t>
              <w:br/>
              <w:t xml:space="preserve">                    continue</w:t>
              <w:br/>
              <w:t xml:space="preserve">            </w:t>
              <w:br/>
              <w:t xml:space="preserve">            results.append({</w:t>
              <w:br/>
              <w:t xml:space="preserve">                'key': obj['Key'],</w:t>
              <w:br/>
              <w:t xml:space="preserve">                'size': obj['Size'],</w:t>
              <w:br/>
              <w:t xml:space="preserve">                'last_modified': obj['LastModified'].isoformat(),</w:t>
              <w:br/>
              <w:t xml:space="preserve">                'topic': metadata.get('topic'),</w:t>
              <w:br/>
              <w:t xml:space="preserve">                'industry': metadata.get('industry'),</w:t>
              <w:br/>
              <w:t xml:space="preserve">                's3_uri': f"s3://{self.bucket}/{obj['Key']}"</w:t>
              <w:br/>
              <w:t xml:space="preserve">            })</w:t>
              <w:br/>
              <w:t xml:space="preserve">        </w:t>
              <w:br/>
              <w:t xml:space="preserve">        return results</w:t>
              <w:br/>
              <w:t xml:space="preserve">    </w:t>
              <w:br/>
              <w:t xml:space="preserve">    def get_sop_content(self, key: str) -&gt; str:</w:t>
              <w:br/>
              <w:t xml:space="preserve">        """Retrieve SOP content"""</w:t>
              <w:br/>
              <w:t xml:space="preserve">        response = self.s3.get_object(Bucket=self.bucket, Key=key)</w:t>
              <w:br/>
              <w:t xml:space="preserve">        return response['Body'].read().decode('utf-8')</w:t>
              <w:br/>
              <w:t xml:space="preserve">    </w:t>
              <w:br/>
              <w:t xml:space="preserve">    @staticmethod</w:t>
              <w:br/>
              <w:t xml:space="preserve">    def _get_content_type(format: str) -&gt; str:</w:t>
              <w:br/>
              <w:t xml:space="preserve">        content_types = {</w:t>
              <w:br/>
              <w:t xml:space="preserve">            'markdown': 'text/markdown',</w:t>
              <w:br/>
              <w:t xml:space="preserve">            'md': 'text/markdown',</w:t>
              <w:br/>
              <w:t xml:space="preserve">            'docx': 'application/vnd.openxmlformats-officedocument.wordprocessingml.document',</w:t>
              <w:br/>
              <w:t xml:space="preserve">            'pdf': 'application/pdf',</w:t>
              <w:br/>
              <w:t xml:space="preserve">            'txt': 'text/plain'</w:t>
              <w:br/>
              <w:t xml:space="preserve">        }</w:t>
              <w:br/>
              <w:t xml:space="preserve">        return content_types.get(format, 'text/plain')</w:t>
              <w:br/>
              <w:br/>
              <w:t># Usage in agents</w:t>
              <w:br/>
              <w:t>s3_manager = S3DocumentManager('my-sop-bucket')</w:t>
              <w:br/>
              <w:br/>
              <w:t># Save generated SOP</w:t>
              <w:br/>
              <w:t>s3_uri = s3_manager.save_sop(</w:t>
              <w:br/>
              <w:t xml:space="preserve">    content=final_sop,</w:t>
              <w:br/>
              <w:t xml:space="preserve">    topic="Chemical Spill Response",</w:t>
              <w:br/>
              <w:t xml:space="preserve">    industry="Manufacturing",</w:t>
              <w:br/>
              <w:t xml:space="preserve">    format='markdown'</w:t>
              <w:br/>
              <w:t>)</w:t>
              <w:br/>
              <w:br/>
              <w:t>print(f"SOP saved to: {s3_uri}")</w:t>
            </w:r>
          </w:p>
        </w:tc>
      </w:tr>
    </w:tbl>
    <w:p/>
    <w:p>
      <w:pPr>
        <w:pStyle w:val="Heading2"/>
      </w:pPr>
      <w:r>
        <w:rPr>
          <w:color w:val="2E5C8A"/>
        </w:rPr>
        <w:t>7.3 DynamoDB for State Management</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boto3</w:t>
              <w:br/>
              <w:t>from datetime import datetime, timedelta</w:t>
              <w:br/>
              <w:t>from typing import Optional, List, Dict</w:t>
              <w:br/>
              <w:t>import json</w:t>
              <w:br/>
              <w:br/>
              <w:t>class WorkflowStateManager:</w:t>
              <w:br/>
              <w:t xml:space="preserve">    """Manage workflow state in DynamoDB"""</w:t>
              <w:br/>
              <w:t xml:space="preserve">    </w:t>
              <w:br/>
              <w:t xml:space="preserve">    def __init__(self, table_name: str = 'sop-workflows'):</w:t>
              <w:br/>
              <w:t xml:space="preserve">        self.dynamodb = boto3.resource('dynamodb', region_name='us-east-1')</w:t>
              <w:br/>
              <w:t xml:space="preserve">        self.table = self.dynamodb.Table(table_name)</w:t>
              <w:br/>
              <w:t xml:space="preserve">    </w:t>
              <w:br/>
              <w:t xml:space="preserve">    def save_checkpoint(</w:t>
              <w:br/>
              <w:t xml:space="preserve">        self,</w:t>
              <w:br/>
              <w:t xml:space="preserve">        workflow_id: str,</w:t>
              <w:br/>
              <w:t xml:space="preserve">        state: CompleteSOPState,</w:t>
              <w:br/>
              <w:t xml:space="preserve">        agent_name: str</w:t>
              <w:br/>
              <w:t xml:space="preserve">    ):</w:t>
              <w:br/>
              <w:t xml:space="preserve">        """Save workflow checkpoint"""</w:t>
              <w:br/>
              <w:t xml:space="preserve">        </w:t>
              <w:br/>
              <w:t xml:space="preserve">        ttl = int((datetime.utcnow() + timedelta(days=7)).timestamp())</w:t>
              <w:br/>
              <w:t xml:space="preserve">        </w:t>
              <w:br/>
              <w:t xml:space="preserve">        self.table.put_item(</w:t>
              <w:br/>
              <w:t xml:space="preserve">            Item={</w:t>
              <w:br/>
              <w:t xml:space="preserve">                'workflow_id': workflow_id,</w:t>
              <w:br/>
              <w:t xml:space="preserve">                'checkpoint_time': datetime.utcnow().isoformat(),</w:t>
              <w:br/>
              <w:t xml:space="preserve">                'state': json.loads(state.model_dump_json()),</w:t>
              <w:br/>
              <w:t xml:space="preserve">                'current_agent': agent_name,</w:t>
              <w:br/>
              <w:t xml:space="preserve">                'status': state.status.value,</w:t>
              <w:br/>
              <w:t xml:space="preserve">                'retry_count': state.retry_count,</w:t>
              <w:br/>
              <w:t xml:space="preserve">                'ttl': ttl,</w:t>
              <w:br/>
              <w:t xml:space="preserve">                'topic': state.topic,</w:t>
              <w:br/>
              <w:t xml:space="preserve">                'industry': state.industry</w:t>
              <w:br/>
              <w:t xml:space="preserve">            }</w:t>
              <w:br/>
              <w:t xml:space="preserve">        )</w:t>
              <w:br/>
              <w:t xml:space="preserve">    </w:t>
              <w:br/>
              <w:t xml:space="preserve">    def load_checkpoint(self, workflow_id: str) -&gt; Optional[CompleteSOPState]:</w:t>
              <w:br/>
              <w:t xml:space="preserve">        """Load latest checkpoint"""</w:t>
              <w:br/>
              <w:t xml:space="preserve">        </w:t>
              <w:br/>
              <w:t xml:space="preserve">        response = self.table.get_item(</w:t>
              <w:br/>
              <w:t xml:space="preserve">            Key={'workflow_id': workflow_id}</w:t>
              <w:br/>
              <w:t xml:space="preserve">        )</w:t>
              <w:br/>
              <w:t xml:space="preserve">        </w:t>
              <w:br/>
              <w:t xml:space="preserve">        if 'Item' in response:</w:t>
              <w:br/>
              <w:t xml:space="preserve">            state_data = response['Item']['state']</w:t>
              <w:br/>
              <w:t xml:space="preserve">            return CompleteSOPState(**state_data)</w:t>
              <w:br/>
              <w:t xml:space="preserve">        </w:t>
              <w:br/>
              <w:t xml:space="preserve">        return None</w:t>
              <w:br/>
              <w:t xml:space="preserve">    </w:t>
              <w:br/>
              <w:t xml:space="preserve">    def list_active_workflows(</w:t>
              <w:br/>
              <w:t xml:space="preserve">        self,</w:t>
              <w:br/>
              <w:t xml:space="preserve">        status: Optional[str] = None</w:t>
              <w:br/>
              <w:t xml:space="preserve">    ) -&gt; List[Dict]:</w:t>
              <w:br/>
              <w:t xml:space="preserve">        """List all active workflows"""</w:t>
              <w:br/>
              <w:t xml:space="preserve">        </w:t>
              <w:br/>
              <w:t xml:space="preserve">        if status:</w:t>
              <w:br/>
              <w:t xml:space="preserve">            response = self.table.query(</w:t>
              <w:br/>
              <w:t xml:space="preserve">                IndexName='status-index',</w:t>
              <w:br/>
              <w:t xml:space="preserve">                KeyConditionExpression='#status = :status',</w:t>
              <w:br/>
              <w:t xml:space="preserve">                ExpressionAttributeNames={'#status': 'status'},</w:t>
              <w:br/>
              <w:t xml:space="preserve">                ExpressionAttributeValues={':status': status}</w:t>
              <w:br/>
              <w:t xml:space="preserve">            )</w:t>
              <w:br/>
              <w:t xml:space="preserve">        else:</w:t>
              <w:br/>
              <w:t xml:space="preserve">            response = self.table.scan(</w:t>
              <w:br/>
              <w:t xml:space="preserve">                FilterExpression='attribute_exists(workflow_id)'</w:t>
              <w:br/>
              <w:t xml:space="preserve">            )</w:t>
              <w:br/>
              <w:t xml:space="preserve">        </w:t>
              <w:br/>
              <w:t xml:space="preserve">        return response['Items']</w:t>
              <w:br/>
              <w:t xml:space="preserve">    </w:t>
              <w:br/>
              <w:t xml:space="preserve">    def get_workflow_history(</w:t>
              <w:br/>
              <w:t xml:space="preserve">        self,</w:t>
              <w:br/>
              <w:t xml:space="preserve">        workflow_id: str</w:t>
              <w:br/>
              <w:t xml:space="preserve">    ) -&gt; List[Dict]:</w:t>
              <w:br/>
              <w:t xml:space="preserve">        """Get all checkpoints for a workflow"""</w:t>
              <w:br/>
              <w:t xml:space="preserve">        </w:t>
              <w:br/>
              <w:t xml:space="preserve">        response = self.table.query(</w:t>
              <w:br/>
              <w:t xml:space="preserve">            KeyConditionExpression='workflow_id = :wid',</w:t>
              <w:br/>
              <w:t xml:space="preserve">            ExpressionAttributeValues={':wid': workflow_id},</w:t>
              <w:br/>
              <w:t xml:space="preserve">            ScanIndexForward=True  # Sort by time ascending</w:t>
              <w:br/>
              <w:t xml:space="preserve">        )</w:t>
              <w:br/>
              <w:t xml:space="preserve">        </w:t>
              <w:br/>
              <w:t xml:space="preserve">        return response['Items']</w:t>
              <w:br/>
              <w:br/>
              <w:t># Create DynamoDB table (CloudFormation)</w:t>
              <w:br/>
              <w:t>"""</w:t>
              <w:br/>
              <w:t>Resources:</w:t>
              <w:br/>
              <w:t xml:space="preserve">  SOPWorkflowsTable:</w:t>
              <w:br/>
              <w:t xml:space="preserve">    Type: AWS::DynamoDB::Table</w:t>
              <w:br/>
              <w:t xml:space="preserve">    Properties:</w:t>
              <w:br/>
              <w:t xml:space="preserve">      TableName: sop-workflows</w:t>
              <w:br/>
              <w:t xml:space="preserve">      BillingMode: PAY_PER_REQUEST</w:t>
              <w:br/>
              <w:t xml:space="preserve">      TimeToLiveSpecification:</w:t>
              <w:br/>
              <w:t xml:space="preserve">        AttributeName: ttl</w:t>
              <w:br/>
              <w:t xml:space="preserve">        Enabled: true</w:t>
              <w:br/>
              <w:t xml:space="preserve">      AttributeDefinitions:</w:t>
              <w:br/>
              <w:t xml:space="preserve">        - AttributeName: workflow_id</w:t>
              <w:br/>
              <w:t xml:space="preserve">          AttributeType: S</w:t>
              <w:br/>
              <w:t xml:space="preserve">        - AttributeName: status</w:t>
              <w:br/>
              <w:t xml:space="preserve">          AttributeType: S</w:t>
              <w:br/>
              <w:t xml:space="preserve">      KeySchema:</w:t>
              <w:br/>
              <w:t xml:space="preserve">        - AttributeName: workflow_id</w:t>
              <w:br/>
              <w:t xml:space="preserve">          KeyType: HASH</w:t>
              <w:br/>
              <w:t xml:space="preserve">      GlobalSecondaryIndexes:</w:t>
              <w:br/>
              <w:t xml:space="preserve">        - IndexName: status-index</w:t>
              <w:br/>
              <w:t xml:space="preserve">          KeySchema:</w:t>
              <w:br/>
              <w:t xml:space="preserve">            - AttributeName: status</w:t>
              <w:br/>
              <w:t xml:space="preserve">              KeyType: HASH</w:t>
              <w:br/>
              <w:t xml:space="preserve">          Projection:</w:t>
              <w:br/>
              <w:t xml:space="preserve">            ProjectionType: ALL</w:t>
              <w:br/>
              <w:t>"""</w:t>
            </w:r>
          </w:p>
        </w:tc>
      </w:tr>
    </w:tbl>
    <w:p/>
    <w:p>
      <w:pPr>
        <w:pStyle w:val="Heading2"/>
      </w:pPr>
      <w:r>
        <w:rPr>
          <w:color w:val="2E5C8A"/>
        </w:rPr>
        <w:t>7.4 CloudWatch Logging and Monitoring</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boto3</w:t>
              <w:br/>
              <w:t>import logging</w:t>
              <w:br/>
              <w:t>from datetime import datetime</w:t>
              <w:br/>
              <w:br/>
              <w:t>class CloudWatchLogger:</w:t>
              <w:br/>
              <w:t xml:space="preserve">    """Send structured logs to CloudWatch"""</w:t>
              <w:br/>
              <w:t xml:space="preserve">    </w:t>
              <w:br/>
              <w:t xml:space="preserve">    def __init__(self, log_group: str, log_stream: str):</w:t>
              <w:br/>
              <w:t xml:space="preserve">        self.client = boto3.client('logs')</w:t>
              <w:br/>
              <w:t xml:space="preserve">        self.log_group = log_group</w:t>
              <w:br/>
              <w:t xml:space="preserve">        self.log_stream = log_stream</w:t>
              <w:br/>
              <w:t xml:space="preserve">        </w:t>
              <w:br/>
              <w:t xml:space="preserve">        # Create log group and stream if they don't exist</w:t>
              <w:br/>
              <w:t xml:space="preserve">        self._ensure_log_stream()</w:t>
              <w:br/>
              <w:t xml:space="preserve">    </w:t>
              <w:br/>
              <w:t xml:space="preserve">    def _ensure_log_stream(self):</w:t>
              <w:br/>
              <w:t xml:space="preserve">        """Create log group and stream if needed"""</w:t>
              <w:br/>
              <w:t xml:space="preserve">        try:</w:t>
              <w:br/>
              <w:t xml:space="preserve">            self.client.create_log_group(logGroupName=self.log_group)</w:t>
              <w:br/>
              <w:t xml:space="preserve">        except self.client.exceptions.ResourceAlreadyExistsException:</w:t>
              <w:br/>
              <w:t xml:space="preserve">            pass</w:t>
              <w:br/>
              <w:t xml:space="preserve">        </w:t>
              <w:br/>
              <w:t xml:space="preserve">        try:</w:t>
              <w:br/>
              <w:t xml:space="preserve">            self.client.create_log_stream(</w:t>
              <w:br/>
              <w:t xml:space="preserve">                logGroupName=self.log_group,</w:t>
              <w:br/>
              <w:t xml:space="preserve">                logStreamName=self.log_stream</w:t>
              <w:br/>
              <w:t xml:space="preserve">            )</w:t>
              <w:br/>
              <w:t xml:space="preserve">        except self.client.exceptions.ResourceAlreadyExistsException:</w:t>
              <w:br/>
              <w:t xml:space="preserve">            pass</w:t>
              <w:br/>
              <w:t xml:space="preserve">    </w:t>
              <w:br/>
              <w:t xml:space="preserve">    def log_agent_execution(</w:t>
              <w:br/>
              <w:t xml:space="preserve">        self,</w:t>
              <w:br/>
              <w:t xml:space="preserve">        agent_name: str,</w:t>
              <w:br/>
              <w:t xml:space="preserve">        workflow_id: str,</w:t>
              <w:br/>
              <w:t xml:space="preserve">        status: str,</w:t>
              <w:br/>
              <w:t xml:space="preserve">        duration_ms: int,</w:t>
              <w:br/>
              <w:t xml:space="preserve">        tokens_used: int,</w:t>
              <w:br/>
              <w:t xml:space="preserve">        error: Optional[str] = None</w:t>
              <w:br/>
              <w:t xml:space="preserve">    ):</w:t>
              <w:br/>
              <w:t xml:space="preserve">        """Log agent execution details"""</w:t>
              <w:br/>
              <w:t xml:space="preserve">        </w:t>
              <w:br/>
              <w:t xml:space="preserve">        import json</w:t>
              <w:br/>
              <w:t xml:space="preserve">        </w:t>
              <w:br/>
              <w:t xml:space="preserve">        message = json.dumps({</w:t>
              <w:br/>
              <w:t xml:space="preserve">            'timestamp': datetime.utcnow().isoformat(),</w:t>
              <w:br/>
              <w:t xml:space="preserve">            'agent': agent_name,</w:t>
              <w:br/>
              <w:t xml:space="preserve">            'workflow_id': workflow_id,</w:t>
              <w:br/>
              <w:t xml:space="preserve">            'status': status,</w:t>
              <w:br/>
              <w:t xml:space="preserve">            'duration_ms': duration_ms,</w:t>
              <w:br/>
              <w:t xml:space="preserve">            'tokens_used': tokens_used,</w:t>
              <w:br/>
              <w:t xml:space="preserve">            'error': error</w:t>
              <w:br/>
              <w:t xml:space="preserve">        })</w:t>
              <w:br/>
              <w:t xml:space="preserve">        </w:t>
              <w:br/>
              <w:t xml:space="preserve">        self.client.put_log_events(</w:t>
              <w:br/>
              <w:t xml:space="preserve">            logGroupName=self.log_group,</w:t>
              <w:br/>
              <w:t xml:space="preserve">            logStreamName=self.log_stream,</w:t>
              <w:br/>
              <w:t xml:space="preserve">            logEvents=[</w:t>
              <w:br/>
              <w:t xml:space="preserve">                {</w:t>
              <w:br/>
              <w:t xml:space="preserve">                    'timestamp': int(datetime.utcnow().timestamp() * 1000),</w:t>
              <w:br/>
              <w:t xml:space="preserve">                    'message': message</w:t>
              <w:br/>
              <w:t xml:space="preserve">                }</w:t>
              <w:br/>
              <w:t xml:space="preserve">            ]</w:t>
              <w:br/>
              <w:t xml:space="preserve">        )</w:t>
              <w:br/>
              <w:t xml:space="preserve">    </w:t>
              <w:br/>
              <w:t xml:space="preserve">    def log_workflow_event(</w:t>
              <w:br/>
              <w:t xml:space="preserve">        self,</w:t>
              <w:br/>
              <w:t xml:space="preserve">        workflow_id: str,</w:t>
              <w:br/>
              <w:t xml:space="preserve">        event_type: str,</w:t>
              <w:br/>
              <w:t xml:space="preserve">        details: Dict</w:t>
              <w:br/>
              <w:t xml:space="preserve">    ):</w:t>
              <w:br/>
              <w:t xml:space="preserve">        """Log workflow-level events"""</w:t>
              <w:br/>
              <w:t xml:space="preserve">        </w:t>
              <w:br/>
              <w:t xml:space="preserve">        import json</w:t>
              <w:br/>
              <w:t xml:space="preserve">        </w:t>
              <w:br/>
              <w:t xml:space="preserve">        message = json.dumps({</w:t>
              <w:br/>
              <w:t xml:space="preserve">            'timestamp': datetime.utcnow().isoformat(),</w:t>
              <w:br/>
              <w:t xml:space="preserve">            'workflow_id': workflow_id,</w:t>
              <w:br/>
              <w:t xml:space="preserve">            'event_type': event_type,</w:t>
              <w:br/>
              <w:t xml:space="preserve">            **details</w:t>
              <w:br/>
              <w:t xml:space="preserve">        })</w:t>
              <w:br/>
              <w:t xml:space="preserve">        </w:t>
              <w:br/>
              <w:t xml:space="preserve">        self.client.put_log_events(</w:t>
              <w:br/>
              <w:t xml:space="preserve">            logGroupName=self.log_group,</w:t>
              <w:br/>
              <w:t xml:space="preserve">            logStreamName=self.log_stream,</w:t>
              <w:br/>
              <w:t xml:space="preserve">            logEvents=[</w:t>
              <w:br/>
              <w:t xml:space="preserve">                {</w:t>
              <w:br/>
              <w:t xml:space="preserve">                    'timestamp': int(datetime.utcnow().timestamp() * 1000),</w:t>
              <w:br/>
              <w:t xml:space="preserve">                    'message': message</w:t>
              <w:br/>
              <w:t xml:space="preserve">                }</w:t>
              <w:br/>
              <w:t xml:space="preserve">            ]</w:t>
              <w:br/>
              <w:t xml:space="preserve">        )</w:t>
              <w:br/>
              <w:br/>
              <w:t># Usage with decorators</w:t>
              <w:br/>
              <w:t>import time</w:t>
              <w:br/>
              <w:t>from functools import wraps</w:t>
              <w:br/>
              <w:br/>
              <w:t>logger = CloudWatchLogger(</w:t>
              <w:br/>
              <w:t xml:space="preserve">    log_group='/aws/bedrock/sop-generation',</w:t>
              <w:br/>
              <w:t xml:space="preserve">    log_stream='agent-executions'</w:t>
              <w:br/>
              <w:t>)</w:t>
              <w:br/>
              <w:br/>
              <w:t>def log_agent_call(agent_name: str):</w:t>
              <w:br/>
              <w:t xml:space="preserve">    """Decorator to log agent executions"""</w:t>
              <w:br/>
              <w:t xml:space="preserve">    def decorator(func):</w:t>
              <w:br/>
              <w:t xml:space="preserve">        @wraps(func)</w:t>
              <w:br/>
              <w:t xml:space="preserve">        async def wrapper(state, *args, **kwargs):</w:t>
              <w:br/>
              <w:t xml:space="preserve">            start_time = time.time()</w:t>
              <w:br/>
              <w:t xml:space="preserve">            workflow_id = state.workflow_id</w:t>
              <w:br/>
              <w:t xml:space="preserve">            error = None</w:t>
              <w:br/>
              <w:t xml:space="preserve">            </w:t>
              <w:br/>
              <w:t xml:space="preserve">            try:</w:t>
              <w:br/>
              <w:t xml:space="preserve">                result = await func(state, *args, **kwargs)</w:t>
              <w:br/>
              <w:t xml:space="preserve">                status = "SUCCESS"</w:t>
              <w:br/>
              <w:t xml:space="preserve">                return result</w:t>
              <w:br/>
              <w:t xml:space="preserve">            except Exception as e:</w:t>
              <w:br/>
              <w:t xml:space="preserve">                status = "FAILED"</w:t>
              <w:br/>
              <w:t xml:space="preserve">                error = str(e)</w:t>
              <w:br/>
              <w:t xml:space="preserve">                raise</w:t>
              <w:br/>
              <w:t xml:space="preserve">            finally:</w:t>
              <w:br/>
              <w:t xml:space="preserve">                duration = int((time.time() - start_time) * 1000)</w:t>
              <w:br/>
              <w:t xml:space="preserve">                </w:t>
              <w:br/>
              <w:t xml:space="preserve">                logger.log_agent_execution(</w:t>
              <w:br/>
              <w:t xml:space="preserve">                    agent_name=agent_name,</w:t>
              <w:br/>
              <w:t xml:space="preserve">                    workflow_id=workflow_id,</w:t>
              <w:br/>
              <w:t xml:space="preserve">                    status=status,</w:t>
              <w:br/>
              <w:t xml:space="preserve">                    duration_ms=duration,</w:t>
              <w:br/>
              <w:t xml:space="preserve">                    tokens_used=estimate_tokens(result if status == "SUCCESS" else ""),</w:t>
              <w:br/>
              <w:t xml:space="preserve">                    error=error</w:t>
              <w:br/>
              <w:t xml:space="preserve">                )</w:t>
              <w:br/>
              <w:t xml:space="preserve">        </w:t>
              <w:br/>
              <w:t xml:space="preserve">        return wrapper</w:t>
              <w:br/>
              <w:t xml:space="preserve">    return decorator</w:t>
              <w:br/>
              <w:br/>
              <w:t># Use decorator</w:t>
              <w:br/>
              <w:t>@log_agent_call("PlanningAgent")</w:t>
              <w:br/>
              <w:t>async def planning_node(state: CompleteSOPState) -&gt; CompleteSOPState:</w:t>
              <w:br/>
              <w:t xml:space="preserve">    # ... agent logic ...</w:t>
              <w:br/>
              <w:t xml:space="preserve">    return state</w:t>
            </w:r>
          </w:p>
        </w:tc>
      </w:tr>
    </w:tbl>
    <w:p>
      <w:r>
        <w:br w:type="page"/>
      </w:r>
    </w:p>
    <w:p>
      <w:pPr>
        <w:pStyle w:val="Heading1"/>
      </w:pPr>
      <w:r>
        <w:rPr>
          <w:color w:val="1F4788"/>
        </w:rPr>
        <w:t>Module 8: Testing, Monitoring, and Deployment</w:t>
      </w:r>
    </w:p>
    <w:p>
      <w:pPr>
        <w:pStyle w:val="Heading2"/>
      </w:pPr>
      <w:r>
        <w:rPr>
          <w:color w:val="2E5C8A"/>
        </w:rPr>
        <w:t>8.1 Testing Strategy</w:t>
      </w:r>
    </w:p>
    <w:p>
      <w:pPr>
        <w:pStyle w:val="Heading3"/>
      </w:pPr>
      <w:r>
        <w:rPr>
          <w:color w:val="3D6B9C"/>
        </w:rPr>
        <w:t>Unit Testing Agents</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import pytest</w:t>
              <w:br/>
              <w:t>from unittest.mock import Mock, AsyncMock, patch</w:t>
              <w:br/>
              <w:t>import json</w:t>
              <w:br/>
              <w:br/>
              <w:t>@pytest.mark.asyncio</w:t>
              <w:br/>
              <w:t>async def test_planning_agent_creates_outline():</w:t>
              <w:br/>
              <w:t xml:space="preserve">    """Test planning agent generates valid outline"""</w:t>
              <w:br/>
              <w:t xml:space="preserve">    </w:t>
              <w:br/>
              <w:t xml:space="preserve">    # Mock Bedrock response</w:t>
              <w:br/>
              <w:t xml:space="preserve">    mock_response = {</w:t>
              <w:br/>
              <w:t xml:space="preserve">        'body': Mock(read=Mock(return_value=json.dumps({</w:t>
              <w:br/>
              <w:t xml:space="preserve">            'generation': json.dumps({</w:t>
              <w:br/>
              <w:t xml:space="preserve">                'title': 'Test SOP',</w:t>
              <w:br/>
              <w:t xml:space="preserve">                'sections': [</w:t>
              <w:br/>
              <w:t xml:space="preserve">                    {'section_number': '1', 'section_title': 'Purpose'},</w:t>
              <w:br/>
              <w:t xml:space="preserve">                    {'section_number': '2', 'section_title': 'Procedures'}</w:t>
              <w:br/>
              <w:t xml:space="preserve">                ]</w:t>
              <w:br/>
              <w:t xml:space="preserve">            })</w:t>
              <w:br/>
              <w:t xml:space="preserve">        }).encode()))</w:t>
              <w:br/>
              <w:t xml:space="preserve">    }</w:t>
              <w:br/>
              <w:t xml:space="preserve">    </w:t>
              <w:br/>
              <w:t xml:space="preserve">    with patch('boto3.client') as mock_client:</w:t>
              <w:br/>
              <w:t xml:space="preserve">        mock_client.return_value.invoke_model = Mock(return_value=mock_response)</w:t>
              <w:br/>
              <w:t xml:space="preserve">        </w:t>
              <w:br/>
              <w:t xml:space="preserve">        # Create agent with mocked client</w:t>
              <w:br/>
              <w:t xml:space="preserve">        agent = PlanningAgent(bedrock_client=mock_client.return_value)</w:t>
              <w:br/>
              <w:t xml:space="preserve">        </w:t>
              <w:br/>
              <w:t xml:space="preserve">        # Test</w:t>
              <w:br/>
              <w:t xml:space="preserve">        state = SOPState(topic="Fire Safety", status="INIT")</w:t>
              <w:br/>
              <w:t xml:space="preserve">        result = await planning_node(state)</w:t>
              <w:br/>
              <w:t xml:space="preserve">        </w:t>
              <w:br/>
              <w:t xml:space="preserve">        assert result.status == "PLANNED"</w:t>
              <w:br/>
              <w:t xml:space="preserve">        assert len(result.outline) &gt; 0</w:t>
              <w:br/>
              <w:t xml:space="preserve">        assert "Purpose" in result.outline</w:t>
              <w:br/>
              <w:br/>
              <w:t>@pytest.mark.asyncio</w:t>
              <w:br/>
              <w:t>async def test_research_agent_uses_tools():</w:t>
              <w:br/>
              <w:t xml:space="preserve">    """Test research agent invokes tools correctly"""</w:t>
              <w:br/>
              <w:t xml:space="preserve">    </w:t>
              <w:br/>
              <w:t xml:space="preserve">    mock_kb_result = [</w:t>
              <w:br/>
              <w:t xml:space="preserve">        {</w:t>
              <w:br/>
              <w:t xml:space="preserve">            'content': 'Existing SOP content...',</w:t>
              <w:br/>
              <w:t xml:space="preserve">            'source': 's3://bucket/sop1.md',</w:t>
              <w:br/>
              <w:t xml:space="preserve">            'score': 0.95</w:t>
              <w:br/>
              <w:t xml:space="preserve">        }</w:t>
              <w:br/>
              <w:t xml:space="preserve">    ]</w:t>
              <w:br/>
              <w:t xml:space="preserve">    </w:t>
              <w:br/>
              <w:t xml:space="preserve">    with patch.object(BedrockKnowledgeBase, 'retrieve', return_value=mock_kb_result):</w:t>
              <w:br/>
              <w:t xml:space="preserve">        state = SOPState(</w:t>
              <w:br/>
              <w:t xml:space="preserve">            topic="Chemical Storage",</w:t>
              <w:br/>
              <w:t xml:space="preserve">            outline="...",</w:t>
              <w:br/>
              <w:t xml:space="preserve">            status="PLANNED"</w:t>
              <w:br/>
              <w:t xml:space="preserve">        )</w:t>
              <w:br/>
              <w:t xml:space="preserve">        </w:t>
              <w:br/>
              <w:t xml:space="preserve">        result = await research_node(state)</w:t>
              <w:br/>
              <w:t xml:space="preserve">        </w:t>
              <w:br/>
              <w:t xml:space="preserve">        assert result.status == "RESEARCHED"</w:t>
              <w:br/>
              <w:t xml:space="preserve">        assert 'findings' in result.research</w:t>
              <w:br/>
              <w:t xml:space="preserve">        assert len(result.research['findings']) &gt; 0</w:t>
              <w:br/>
              <w:br/>
              <w:t>@pytest.mark.asyncio</w:t>
              <w:br/>
              <w:t>async def test_schema_validation():</w:t>
              <w:br/>
              <w:t xml:space="preserve">    """Test output schema validation"""</w:t>
              <w:br/>
              <w:t xml:space="preserve">    </w:t>
              <w:br/>
              <w:t xml:space="preserve">    invalid_json = '{"title": "Test"}}'  # Missing required fields</w:t>
              <w:br/>
              <w:t xml:space="preserve">    </w:t>
              <w:br/>
              <w:t xml:space="preserve">    with pytest.raises(ValueError, match="Schema validation failed"):</w:t>
              <w:br/>
              <w:t xml:space="preserve">        validated = await invoke_with_schema_validation(</w:t>
              <w:br/>
              <w:t xml:space="preserve">            planning_agent,</w:t>
              <w:br/>
              <w:t xml:space="preserve">            "Create outline",</w:t>
              <w:br/>
              <w:t xml:space="preserve">            SOPOutline</w:t>
              <w:br/>
              <w:t xml:space="preserve">        )</w:t>
            </w:r>
          </w:p>
        </w:tc>
      </w:tr>
    </w:tbl>
    <w:p/>
    <w:p>
      <w:pPr>
        <w:pStyle w:val="Heading3"/>
      </w:pPr>
      <w:r>
        <w:rPr>
          <w:color w:val="3D6B9C"/>
        </w:rPr>
        <w:t>Integration Testing</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@pytest.mark.integration</w:t>
              <w:br/>
              <w:t>@pytest.mark.asyncio</w:t>
              <w:br/>
              <w:t>async def test_end_to_end_workflow():</w:t>
              <w:br/>
              <w:t xml:space="preserve">    """Test complete workflow from start to finish"""</w:t>
              <w:br/>
              <w:t xml:space="preserve">    </w:t>
              <w:br/>
              <w:t xml:space="preserve">    # Use real AWS services (requires AWS credentials)</w:t>
              <w:br/>
              <w:t xml:space="preserve">    initial_state = CompleteSOPState(</w:t>
              <w:br/>
              <w:t xml:space="preserve">        topic="Equipment Calibration",</w:t>
              <w:br/>
              <w:t xml:space="preserve">        industry="Laboratory",</w:t>
              <w:br/>
              <w:t xml:space="preserve">        target_audience="Lab Technicians"</w:t>
              <w:br/>
              <w:t xml:space="preserve">    )</w:t>
              <w:br/>
              <w:t xml:space="preserve">    </w:t>
              <w:br/>
              <w:t xml:space="preserve">    # Run workflow</w:t>
              <w:br/>
              <w:t xml:space="preserve">    result = await compiled_graph.ainvoke(initial_state)</w:t>
              <w:br/>
              <w:t xml:space="preserve">    </w:t>
              <w:br/>
              <w:t xml:space="preserve">    # Assertions</w:t>
              <w:br/>
              <w:t xml:space="preserve">    assert result.status == WorkflowStatus.QA_COMPLETE</w:t>
              <w:br/>
              <w:t xml:space="preserve">    assert len(result.formatted_doc) &gt; 1000</w:t>
              <w:br/>
              <w:t xml:space="preserve">    assert result.qa_score &gt;= 6.0  # Minimum acceptable</w:t>
              <w:br/>
              <w:t xml:space="preserve">    assert "calibration" in result.formatted_doc.lower()</w:t>
              <w:br/>
              <w:t xml:space="preserve">    </w:t>
              <w:br/>
              <w:t xml:space="preserve">    # Verify structure</w:t>
              <w:br/>
              <w:t xml:space="preserve">    assert "## Purpose" in result.formatted_doc</w:t>
              <w:br/>
              <w:t xml:space="preserve">    assert "## Procedures" in result.formatted_doc</w:t>
              <w:br/>
              <w:t xml:space="preserve">    assert "## Safety" in result.formatted_doc</w:t>
              <w:br/>
              <w:br/>
              <w:t>@pytest.mark.integration</w:t>
              <w:br/>
              <w:t>async def test_state_persistence():</w:t>
              <w:br/>
              <w:t xml:space="preserve">    """Test DynamoDB state persistence"""</w:t>
              <w:br/>
              <w:t xml:space="preserve">    </w:t>
              <w:br/>
              <w:t xml:space="preserve">    workflow_id = f"test-{int(time.time())}"</w:t>
              <w:br/>
              <w:t xml:space="preserve">    state_manager = WorkflowStateManager()</w:t>
              <w:br/>
              <w:t xml:space="preserve">    </w:t>
              <w:br/>
              <w:t xml:space="preserve">    # Save state</w:t>
              <w:br/>
              <w:t xml:space="preserve">    test_state = CompleteSOPState(</w:t>
              <w:br/>
              <w:t xml:space="preserve">        topic="Test",</w:t>
              <w:br/>
              <w:t xml:space="preserve">        industry="Test",</w:t>
              <w:br/>
              <w:t xml:space="preserve">        target_audience="Test",</w:t>
              <w:br/>
              <w:t xml:space="preserve">        status=WorkflowStatus.PLANNED</w:t>
              <w:br/>
              <w:t xml:space="preserve">    )</w:t>
              <w:br/>
              <w:t xml:space="preserve">    </w:t>
              <w:br/>
              <w:t xml:space="preserve">    state_manager.save_checkpoint(workflow_id, test_state, "planner")</w:t>
              <w:br/>
              <w:t xml:space="preserve">    </w:t>
              <w:br/>
              <w:t xml:space="preserve">    # Load state</w:t>
              <w:br/>
              <w:t xml:space="preserve">    loaded = state_manager.load_checkpoint(workflow_id)</w:t>
              <w:br/>
              <w:t xml:space="preserve">    </w:t>
              <w:br/>
              <w:t xml:space="preserve">    assert loaded is not None</w:t>
              <w:br/>
              <w:t xml:space="preserve">    assert loaded.topic == test_state.topic</w:t>
              <w:br/>
              <w:t xml:space="preserve">    assert loaded.status == test_state.status</w:t>
            </w:r>
          </w:p>
        </w:tc>
      </w:tr>
    </w:tbl>
    <w:p/>
    <w:p>
      <w:pPr>
        <w:pStyle w:val="Heading2"/>
      </w:pPr>
      <w:r>
        <w:rPr>
          <w:color w:val="2E5C8A"/>
        </w:rPr>
        <w:t>8.2 Production Deployment</w:t>
      </w:r>
    </w:p>
    <w:p>
      <w:pPr>
        <w:pStyle w:val="Heading3"/>
      </w:pPr>
      <w:r>
        <w:rPr>
          <w:color w:val="3D6B9C"/>
        </w:rPr>
        <w:t>Lambda Function Handler</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infrastructure/lambda_handler.py</w:t>
              <w:br/>
              <w:t>import json</w:t>
              <w:br/>
              <w:t>import os</w:t>
              <w:br/>
              <w:t>from typing import Dict</w:t>
              <w:br/>
              <w:t>import traceback</w:t>
              <w:br/>
              <w:br/>
              <w:t># Import your agents and graph</w:t>
              <w:br/>
              <w:t>from src.graph.sop_graph import compiled_graph</w:t>
              <w:br/>
              <w:t>from src.graph.state_schema import CompleteSOPState, WorkflowStatus</w:t>
              <w:br/>
              <w:t>from src.utils.state_manager import WorkflowStateManager</w:t>
              <w:br/>
              <w:t>from src.utils.s3_manager import S3DocumentManager</w:t>
              <w:br/>
              <w:br/>
              <w:t>def lambda_handler(event: Dict, context) -&gt; Dict:</w:t>
              <w:br/>
              <w:t xml:space="preserve">    """</w:t>
              <w:br/>
              <w:t xml:space="preserve">    Lambda handler for SOP generation</w:t>
              <w:br/>
              <w:t xml:space="preserve">    </w:t>
              <w:br/>
              <w:t xml:space="preserve">    Expected event format:</w:t>
              <w:br/>
              <w:t xml:space="preserve">    {</w:t>
              <w:br/>
              <w:t xml:space="preserve">        "topic": "SOP topic",</w:t>
              <w:br/>
              <w:t xml:space="preserve">        "industry": "Industry name",</w:t>
              <w:br/>
              <w:t xml:space="preserve">        "target_audience": "Audience description",</w:t>
              <w:br/>
              <w:t xml:space="preserve">        "requirements": ["req1", "req2"]</w:t>
              <w:br/>
              <w:t xml:space="preserve">    }</w:t>
              <w:br/>
              <w:t xml:space="preserve">    """</w:t>
              <w:br/>
              <w:t xml:space="preserve">    </w:t>
              <w:br/>
              <w:t xml:space="preserve">    try:</w:t>
              <w:br/>
              <w:t xml:space="preserve">        # Parse input</w:t>
              <w:br/>
              <w:t xml:space="preserve">        body = json.loads(event.get('body', '{}'))</w:t>
              <w:br/>
              <w:t xml:space="preserve">        </w:t>
              <w:br/>
              <w:t xml:space="preserve">        topic = body.get('topic')</w:t>
              <w:br/>
              <w:t xml:space="preserve">        industry = body.get('industry')</w:t>
              <w:br/>
              <w:t xml:space="preserve">        target_audience = body.get('target_audience', 'General staff')</w:t>
              <w:br/>
              <w:t xml:space="preserve">        requirements = body.get('requirements', [])</w:t>
              <w:br/>
              <w:t xml:space="preserve">        </w:t>
              <w:br/>
              <w:t xml:space="preserve">        # Validation</w:t>
              <w:br/>
              <w:t xml:space="preserve">        if not topic or not industry:</w:t>
              <w:br/>
              <w:t xml:space="preserve">            return {</w:t>
              <w:br/>
              <w:t xml:space="preserve">                'statusCode': 400,</w:t>
              <w:br/>
              <w:t xml:space="preserve">                'body': json.dumps({</w:t>
              <w:br/>
              <w:t xml:space="preserve">                    'error': 'Missing required fields: topic, industry'</w:t>
              <w:br/>
              <w:t xml:space="preserve">                })</w:t>
              <w:br/>
              <w:t xml:space="preserve">            }</w:t>
              <w:br/>
              <w:t xml:space="preserve">        </w:t>
              <w:br/>
              <w:t xml:space="preserve">        # Generate workflow ID</w:t>
              <w:br/>
              <w:t xml:space="preserve">        import time</w:t>
              <w:br/>
              <w:t xml:space="preserve">        workflow_id = f"sop-{int(time.time())}"</w:t>
              <w:br/>
              <w:t xml:space="preserve">        </w:t>
              <w:br/>
              <w:t xml:space="preserve">        # Initialize state</w:t>
              <w:br/>
              <w:t xml:space="preserve">        initial_state = CompleteSOPState(</w:t>
              <w:br/>
              <w:t xml:space="preserve">            topic=topic,</w:t>
              <w:br/>
              <w:t xml:space="preserve">            industry=industry,</w:t>
              <w:br/>
              <w:t xml:space="preserve">            target_audience=target_audience,</w:t>
              <w:br/>
              <w:t xml:space="preserve">            workflow_id=workflow_id</w:t>
              <w:br/>
              <w:t xml:space="preserve">        )</w:t>
              <w:br/>
              <w:t xml:space="preserve">        </w:t>
              <w:br/>
              <w:t xml:space="preserve">        # Run workflow (with timeout handling)</w:t>
              <w:br/>
              <w:t xml:space="preserve">        import asyncio</w:t>
              <w:br/>
              <w:t xml:space="preserve">        </w:t>
              <w:br/>
              <w:t xml:space="preserve">        async def run_workflow():</w:t>
              <w:br/>
              <w:t xml:space="preserve">            result = await compiled_graph.ainvoke(</w:t>
              <w:br/>
              <w:t xml:space="preserve">                initial_state,</w:t>
              <w:br/>
              <w:t xml:space="preserve">                config={</w:t>
              <w:br/>
              <w:t xml:space="preserve">                    "configurable": {"thread_id": workflow_id},</w:t>
              <w:br/>
              <w:t xml:space="preserve">                    "recursion_limit": 20</w:t>
              <w:br/>
              <w:t xml:space="preserve">                }</w:t>
              <w:br/>
              <w:t xml:space="preserve">            )</w:t>
              <w:br/>
              <w:t xml:space="preserve">            return result</w:t>
              <w:br/>
              <w:t xml:space="preserve">        </w:t>
              <w:br/>
              <w:t xml:space="preserve">        # Execute</w:t>
              <w:br/>
              <w:t xml:space="preserve">        result = asyncio.run(run_workflow())</w:t>
              <w:br/>
              <w:t xml:space="preserve">        </w:t>
              <w:br/>
              <w:t xml:space="preserve">        # Save to S3</w:t>
              <w:br/>
              <w:t xml:space="preserve">        s3_manager = S3DocumentManager(</w:t>
              <w:br/>
              <w:t xml:space="preserve">            bucket_name=os.environ.get('SOP_BUCKET', 'sop-documents')</w:t>
              <w:br/>
              <w:t xml:space="preserve">        )</w:t>
              <w:br/>
              <w:t xml:space="preserve">        </w:t>
              <w:br/>
              <w:t xml:space="preserve">        s3_uri = s3_manager.save_sop(</w:t>
              <w:br/>
              <w:t xml:space="preserve">            content=result.formatted_doc,</w:t>
              <w:br/>
              <w:t xml:space="preserve">            topic=topic,</w:t>
              <w:br/>
              <w:t xml:space="preserve">            industry=industry,</w:t>
              <w:br/>
              <w:t xml:space="preserve">            format='markdown'</w:t>
              <w:br/>
              <w:t xml:space="preserve">        )</w:t>
              <w:br/>
              <w:t xml:space="preserve">        </w:t>
              <w:br/>
              <w:t xml:space="preserve">        # Return success response</w:t>
              <w:br/>
              <w:t xml:space="preserve">        return {</w:t>
              <w:br/>
              <w:t xml:space="preserve">            'statusCode': 200,</w:t>
              <w:br/>
              <w:t xml:space="preserve">            'headers': {</w:t>
              <w:br/>
              <w:t xml:space="preserve">                'Content-Type': 'application/json',</w:t>
              <w:br/>
              <w:t xml:space="preserve">                'Access-Control-Allow-Origin': '*'</w:t>
              <w:br/>
              <w:t xml:space="preserve">            },</w:t>
              <w:br/>
              <w:t xml:space="preserve">            'body': json.dumps({</w:t>
              <w:br/>
              <w:t xml:space="preserve">                'workflow_id': workflow_id,</w:t>
              <w:br/>
              <w:t xml:space="preserve">                'status': result.status.value,</w:t>
              <w:br/>
              <w:t xml:space="preserve">                's3_location': s3_uri,</w:t>
              <w:br/>
              <w:t xml:space="preserve">                'qa_score': result.qa_score,</w:t>
              <w:br/>
              <w:t xml:space="preserve">                'qa_feedback': result.qa_feedback[:500]  # Truncate</w:t>
              <w:br/>
              <w:t xml:space="preserve">            })</w:t>
              <w:br/>
              <w:t xml:space="preserve">        }</w:t>
              <w:br/>
              <w:t xml:space="preserve">    </w:t>
              <w:br/>
              <w:t xml:space="preserve">    except Exception as e:</w:t>
              <w:br/>
              <w:t xml:space="preserve">        # Log error</w:t>
              <w:br/>
              <w:t xml:space="preserve">        print(f"Error: {str(e)}")</w:t>
              <w:br/>
              <w:t xml:space="preserve">        print(traceback.format_exc())</w:t>
              <w:br/>
              <w:t xml:space="preserve">        </w:t>
              <w:br/>
              <w:t xml:space="preserve">        return {</w:t>
              <w:br/>
              <w:t xml:space="preserve">            'statusCode': 500,</w:t>
              <w:br/>
              <w:t xml:space="preserve">            'body': json.dumps({</w:t>
              <w:br/>
              <w:t xml:space="preserve">                'error': 'Internal server error',</w:t>
              <w:br/>
              <w:t xml:space="preserve">                'message': str(e)</w:t>
              <w:br/>
              <w:t xml:space="preserve">            })</w:t>
              <w:br/>
              <w:t xml:space="preserve">        }</w:t>
            </w:r>
          </w:p>
        </w:tc>
      </w:tr>
    </w:tbl>
    <w:p/>
    <w:p>
      <w:pPr>
        <w:pStyle w:val="Heading3"/>
      </w:pPr>
      <w:r>
        <w:rPr>
          <w:color w:val="3D6B9C"/>
        </w:rPr>
        <w:t>CloudFormation/SAM Template</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infrastructure/sam_template.yaml</w:t>
              <w:br/>
              <w:t>AWSTemplateFormatVersion: '2010-09-09'</w:t>
              <w:br/>
              <w:t>Transform: AWS::Serverless-2016-10-31</w:t>
              <w:br/>
              <w:t>Description: SOP Generation Multi-Agent System</w:t>
              <w:br/>
              <w:br/>
              <w:t>Parameters:</w:t>
              <w:br/>
              <w:t xml:space="preserve">  KnowledgeBaseId:</w:t>
              <w:br/>
              <w:t xml:space="preserve">    Type: String</w:t>
              <w:br/>
              <w:t xml:space="preserve">    Description: Bedrock Knowledge Base ID</w:t>
              <w:br/>
              <w:t xml:space="preserve">  </w:t>
              <w:br/>
              <w:t xml:space="preserve">  Environment:</w:t>
              <w:br/>
              <w:t xml:space="preserve">    Type: String</w:t>
              <w:br/>
              <w:t xml:space="preserve">    Default: dev</w:t>
              <w:br/>
              <w:t xml:space="preserve">    AllowedValues: [dev, staging, prod]</w:t>
              <w:br/>
              <w:br/>
              <w:t>Resources:</w:t>
              <w:br/>
              <w:t xml:space="preserve">  # DynamoDB Table for State</w:t>
              <w:br/>
              <w:t xml:space="preserve">  WorkflowStateTable:</w:t>
              <w:br/>
              <w:t xml:space="preserve">    Type: AWS::DynamoDB::Table</w:t>
              <w:br/>
              <w:t xml:space="preserve">    Properties:</w:t>
              <w:br/>
              <w:t xml:space="preserve">      TableName: !Sub sop-workflows-${Environment}</w:t>
              <w:br/>
              <w:t xml:space="preserve">      BillingMode: PAY_PER_REQUEST</w:t>
              <w:br/>
              <w:t xml:space="preserve">      TimeToLiveSpecification:</w:t>
              <w:br/>
              <w:t xml:space="preserve">        AttributeName: ttl</w:t>
              <w:br/>
              <w:t xml:space="preserve">        Enabled: true</w:t>
              <w:br/>
              <w:t xml:space="preserve">      AttributeDefinitions:</w:t>
              <w:br/>
              <w:t xml:space="preserve">        - AttributeName: workflow_id</w:t>
              <w:br/>
              <w:t xml:space="preserve">          AttributeType: S</w:t>
              <w:br/>
              <w:t xml:space="preserve">        - AttributeName: status</w:t>
              <w:br/>
              <w:t xml:space="preserve">          AttributeType: S</w:t>
              <w:br/>
              <w:t xml:space="preserve">      KeySchema:</w:t>
              <w:br/>
              <w:t xml:space="preserve">        - AttributeName: workflow_id</w:t>
              <w:br/>
              <w:t xml:space="preserve">          KeyType: HASH</w:t>
              <w:br/>
              <w:t xml:space="preserve">      GlobalSecondaryIndexes:</w:t>
              <w:br/>
              <w:t xml:space="preserve">        - IndexName: status-index</w:t>
              <w:br/>
              <w:t xml:space="preserve">          KeySchema:</w:t>
              <w:br/>
              <w:t xml:space="preserve">            - AttributeName: status</w:t>
              <w:br/>
              <w:t xml:space="preserve">              KeyType: HASH</w:t>
              <w:br/>
              <w:t xml:space="preserve">          Projection:</w:t>
              <w:br/>
              <w:t xml:space="preserve">            ProjectionType: ALL</w:t>
              <w:br/>
              <w:t xml:space="preserve">  </w:t>
              <w:br/>
              <w:t xml:space="preserve">  # S3 Bucket for SOPs</w:t>
              <w:br/>
              <w:t xml:space="preserve">  SOPBucket:</w:t>
              <w:br/>
              <w:t xml:space="preserve">    Type: AWS::S3::Bucket</w:t>
              <w:br/>
              <w:t xml:space="preserve">    Properties:</w:t>
              <w:br/>
              <w:t xml:space="preserve">      BucketName: !Sub sop-documents-${Environment}-${AWS::AccountId}</w:t>
              <w:br/>
              <w:t xml:space="preserve">      VersioningConfiguration:</w:t>
              <w:br/>
              <w:t xml:space="preserve">        Status: Enabled</w:t>
              <w:br/>
              <w:t xml:space="preserve">      LifecycleConfiguration:</w:t>
              <w:br/>
              <w:t xml:space="preserve">        Rules:</w:t>
              <w:br/>
              <w:t xml:space="preserve">          - Id: DeleteOldVersions</w:t>
              <w:br/>
              <w:t xml:space="preserve">            Status: Enabled</w:t>
              <w:br/>
              <w:t xml:space="preserve">            NoncurrentVersionExpirationInDays: 90</w:t>
              <w:br/>
              <w:t xml:space="preserve">      PublicAccessBlockConfiguration:</w:t>
              <w:br/>
              <w:t xml:space="preserve">        BlockPublicAcls: true</w:t>
              <w:br/>
              <w:t xml:space="preserve">        BlockPublicPolicy: true</w:t>
              <w:br/>
              <w:t xml:space="preserve">        IgnorePublicAcls: true</w:t>
              <w:br/>
              <w:t xml:space="preserve">        RestrictPublicBuckets: true</w:t>
              <w:br/>
              <w:t xml:space="preserve">  </w:t>
              <w:br/>
              <w:t xml:space="preserve">  # Lambda Function</w:t>
              <w:br/>
              <w:t xml:space="preserve">  SOPGenerationFunction:</w:t>
              <w:br/>
              <w:t xml:space="preserve">    Type: AWS::Serverless::Function</w:t>
              <w:br/>
              <w:t xml:space="preserve">    Properties:</w:t>
              <w:br/>
              <w:t xml:space="preserve">      FunctionName: !Sub sop-generation-${Environment}</w:t>
              <w:br/>
              <w:t xml:space="preserve">      Handler: infrastructure.lambda_handler.lambda_handler</w:t>
              <w:br/>
              <w:t xml:space="preserve">      Runtime: python3.11</w:t>
              <w:br/>
              <w:t xml:space="preserve">      CodeUri: ../</w:t>
              <w:br/>
              <w:t xml:space="preserve">      Timeout: 900  # 15 minutes</w:t>
              <w:br/>
              <w:t xml:space="preserve">      MemorySize: 2048</w:t>
              <w:br/>
              <w:t xml:space="preserve">      Environment:</w:t>
              <w:br/>
              <w:t xml:space="preserve">        Variables:</w:t>
              <w:br/>
              <w:t xml:space="preserve">          SOP_BUCKET: !Ref SOPBucket</w:t>
              <w:br/>
              <w:t xml:space="preserve">          DYNAMODB_TABLE: !Ref WorkflowStateTable</w:t>
              <w:br/>
              <w:t xml:space="preserve">          KNOWLEDGE_BASE_ID: !Ref KnowledgeBaseId</w:t>
              <w:br/>
              <w:t xml:space="preserve">          ENVIRONMENT: !Ref Environment</w:t>
              <w:br/>
              <w:t xml:space="preserve">      Policies:</w:t>
              <w:br/>
              <w:t xml:space="preserve">        - Version: '2012-10-17'</w:t>
              <w:br/>
              <w:t xml:space="preserve">          Statement:</w:t>
              <w:br/>
              <w:t xml:space="preserve">            - Effect: Allow</w:t>
              <w:br/>
              <w:t xml:space="preserve">              Action:</w:t>
              <w:br/>
              <w:t xml:space="preserve">                - bedrock:InvokeModel</w:t>
              <w:br/>
              <w:t xml:space="preserve">                - bedrock:InvokeModelWithResponseStream</w:t>
              <w:br/>
              <w:t xml:space="preserve">                - bedrock:Retrieve</w:t>
              <w:br/>
              <w:t xml:space="preserve">                - bedrock:RetrieveAndGenerate</w:t>
              <w:br/>
              <w:t xml:space="preserve">              Resource: '*'</w:t>
              <w:br/>
              <w:t xml:space="preserve">            - Effect: Allow</w:t>
              <w:br/>
              <w:t xml:space="preserve">              Action:</w:t>
              <w:br/>
              <w:t xml:space="preserve">                - dynamodb:PutItem</w:t>
              <w:br/>
              <w:t xml:space="preserve">                - dynamodb:GetItem</w:t>
              <w:br/>
              <w:t xml:space="preserve">                - dynamodb:UpdateItem</w:t>
              <w:br/>
              <w:t xml:space="preserve">                - dynamodb:Query</w:t>
              <w:br/>
              <w:t xml:space="preserve">              Resource:</w:t>
              <w:br/>
              <w:t xml:space="preserve">                - !GetAtt WorkflowStateTable.Arn</w:t>
              <w:br/>
              <w:t xml:space="preserve">                - !Sub ${WorkflowStateTable.Arn}/index/*</w:t>
              <w:br/>
              <w:t xml:space="preserve">            - Effect: Allow</w:t>
              <w:br/>
              <w:t xml:space="preserve">              Action:</w:t>
              <w:br/>
              <w:t xml:space="preserve">                - s3:GetObject</w:t>
              <w:br/>
              <w:t xml:space="preserve">                - s3:PutObject</w:t>
              <w:br/>
              <w:t xml:space="preserve">                - s3:ListBucket</w:t>
              <w:br/>
              <w:t xml:space="preserve">              Resource:</w:t>
              <w:br/>
              <w:t xml:space="preserve">                - !GetAtt SOPBucket.Arn</w:t>
              <w:br/>
              <w:t xml:space="preserve">                - !Sub ${SOPBucket.Arn}/*</w:t>
              <w:br/>
              <w:t xml:space="preserve">            - Effect: Allow</w:t>
              <w:br/>
              <w:t xml:space="preserve">              Action:</w:t>
              <w:br/>
              <w:t xml:space="preserve">                - logs:CreateLogGroup</w:t>
              <w:br/>
              <w:t xml:space="preserve">                - logs:CreateLogStream</w:t>
              <w:br/>
              <w:t xml:space="preserve">                - logs:PutLogEvents</w:t>
              <w:br/>
              <w:t xml:space="preserve">              Resource: !Sub arn:aws:logs:${AWS::Region}:${AWS::AccountId}:*</w:t>
              <w:br/>
              <w:t xml:space="preserve">      Events:</w:t>
              <w:br/>
              <w:t xml:space="preserve">        ApiEvent:</w:t>
              <w:br/>
              <w:t xml:space="preserve">          Type: Api</w:t>
              <w:br/>
              <w:t xml:space="preserve">          Properties:</w:t>
              <w:br/>
              <w:t xml:space="preserve">            Path: /generate-sop</w:t>
              <w:br/>
              <w:t xml:space="preserve">            Method: POST</w:t>
              <w:br/>
              <w:t xml:space="preserve">  </w:t>
              <w:br/>
              <w:t xml:space="preserve">  # CloudWatch Log Group</w:t>
              <w:br/>
              <w:t xml:space="preserve">  FunctionLogGroup:</w:t>
              <w:br/>
              <w:t xml:space="preserve">    Type: AWS::Logs::LogGroup</w:t>
              <w:br/>
              <w:t xml:space="preserve">    Properties:</w:t>
              <w:br/>
              <w:t xml:space="preserve">      LogGroupName: !Sub /aws/lambda/${SOPGenerationFunction}</w:t>
              <w:br/>
              <w:t xml:space="preserve">      RetentionInDays: 30</w:t>
              <w:br/>
              <w:br/>
              <w:t>Outputs:</w:t>
              <w:br/>
              <w:t xml:space="preserve">  ApiEndpoint:</w:t>
              <w:br/>
              <w:t xml:space="preserve">    Description: API Gateway endpoint URL</w:t>
              <w:br/>
              <w:t xml:space="preserve">    Value: !Sub https://${ServerlessRestApi}.execute-api.${AWS::Region}.amazonaws.com/Prod/generate-sop</w:t>
              <w:br/>
              <w:t xml:space="preserve">  </w:t>
              <w:br/>
              <w:t xml:space="preserve">  SOPBucketName:</w:t>
              <w:br/>
              <w:t xml:space="preserve">    Description: S3 bucket for SOPs</w:t>
              <w:br/>
              <w:t xml:space="preserve">    Value: !Ref SOPBucket</w:t>
              <w:br/>
              <w:t xml:space="preserve">  </w:t>
              <w:br/>
              <w:t xml:space="preserve">  FunctionArn:</w:t>
              <w:br/>
              <w:t xml:space="preserve">    Description: Lambda function ARN</w:t>
              <w:br/>
              <w:t xml:space="preserve">    Value: !GetAtt SOPGenerationFunction.Arn</w:t>
            </w:r>
          </w:p>
        </w:tc>
      </w:tr>
    </w:tbl>
    <w:p/>
    <w:p>
      <w:pPr>
        <w:pStyle w:val="Heading2"/>
      </w:pPr>
      <w:r>
        <w:rPr>
          <w:color w:val="2E5C8A"/>
        </w:rPr>
        <w:t>8.3 Deployment Commands</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Install SAM CLI</w:t>
              <w:br/>
              <w:t>pip install aws-sam-cli</w:t>
              <w:br/>
              <w:br/>
              <w:t># Build the application</w:t>
              <w:br/>
              <w:t>sam build</w:t>
              <w:br/>
              <w:br/>
              <w:t># Deploy to dev environment</w:t>
              <w:br/>
              <w:t>sam deploy \</w:t>
              <w:br/>
              <w:t xml:space="preserve">  --guided \</w:t>
              <w:br/>
              <w:t xml:space="preserve">  --parameter-overrides \</w:t>
              <w:br/>
              <w:t xml:space="preserve">    Environment=dev \</w:t>
              <w:br/>
              <w:t xml:space="preserve">    KnowledgeBaseId=YOUR_KB_ID</w:t>
              <w:br/>
              <w:br/>
              <w:t># Deploy to production</w:t>
              <w:br/>
              <w:t>sam deploy \</w:t>
              <w:br/>
              <w:t xml:space="preserve">  --config-env prod \</w:t>
              <w:br/>
              <w:t xml:space="preserve">  --parameter-overrides \</w:t>
              <w:br/>
              <w:t xml:space="preserve">    Environment=prod \</w:t>
              <w:br/>
              <w:t xml:space="preserve">    KnowledgeBaseId=YOUR_KB_ID \</w:t>
              <w:br/>
              <w:t xml:space="preserve">  --no-confirm-changeset</w:t>
              <w:br/>
              <w:br/>
              <w:t># View logs</w:t>
              <w:br/>
              <w:t>sam logs -n SOPGenerationFunction --tail</w:t>
              <w:br/>
              <w:br/>
              <w:t># Test locally</w:t>
              <w:br/>
              <w:t>sam local invoke SOPGenerationFunction -e test_event.json</w:t>
            </w:r>
          </w:p>
        </w:tc>
      </w:tr>
    </w:tbl>
    <w:p/>
    <w:p>
      <w:pPr>
        <w:pStyle w:val="Heading2"/>
      </w:pPr>
      <w:r>
        <w:rPr>
          <w:color w:val="2E5C8A"/>
        </w:rPr>
        <w:t>8.4 Monitoring and Alerting</w:t>
      </w:r>
    </w:p>
    <w:tbl>
      <w:tblPr>
        <w:tblStyle w:val="TableGrid"/>
        <w:tblW w:type="auto" w:w="0"/>
        <w:tblLook w:firstColumn="1" w:firstRow="1" w:lastColumn="0" w:lastRow="0" w:noHBand="0" w:noVBand="1" w:val="04A0"/>
      </w:tblPr>
      <w:tblGrid>
        <w:gridCol w:w="8640"/>
      </w:tblGrid>
      <w:tr>
        <w:tc>
          <w:tcPr>
            <w:tcW w:type="dxa" w:w="8640"/>
            <w:shd w:fill="F5F5F5"/>
          </w:tcPr>
          <w:p>
            <w:r>
              <w:rPr>
                <w:rFonts w:ascii="Courier New" w:hAnsi="Courier New"/>
                <w:sz w:val="18"/>
              </w:rPr>
              <w:t># Create CloudWatch alarms (AWS CLI)</w:t>
              <w:br/>
              <w:br/>
              <w:t># Alarm for high error rate</w:t>
              <w:br/>
              <w:t>aws cloudwatch put-metric-alarm \</w:t>
              <w:br/>
              <w:t xml:space="preserve">  --alarm-name sop-generation-errors \</w:t>
              <w:br/>
              <w:t xml:space="preserve">  --alarm-description "Alert on high error rate" \</w:t>
              <w:br/>
              <w:t xml:space="preserve">  --metric-name Errors \</w:t>
              <w:br/>
              <w:t xml:space="preserve">  --namespace AWS/Lambda \</w:t>
              <w:br/>
              <w:t xml:space="preserve">  --statistic Sum \</w:t>
              <w:br/>
              <w:t xml:space="preserve">  --period 300 \</w:t>
              <w:br/>
              <w:t xml:space="preserve">  --threshold 10 \</w:t>
              <w:br/>
              <w:t xml:space="preserve">  --comparison-operator GreaterThanThreshold \</w:t>
              <w:br/>
              <w:t xml:space="preserve">  --evaluation-periods 1 \</w:t>
              <w:br/>
              <w:t xml:space="preserve">  --dimensions Name=FunctionName,Value=sop-generation-prod</w:t>
              <w:br/>
              <w:br/>
              <w:t># Alarm for long duration</w:t>
              <w:br/>
              <w:t>aws cloudwatch put-metric-alarm \</w:t>
              <w:br/>
              <w:t xml:space="preserve">  --alarm-name sop-generation-duration \</w:t>
              <w:br/>
              <w:t xml:space="preserve">  --alarm-description "Alert on long execution times" \</w:t>
              <w:br/>
              <w:t xml:space="preserve">  --metric-name Duration \</w:t>
              <w:br/>
              <w:t xml:space="preserve">  --namespace AWS/Lambda \</w:t>
              <w:br/>
              <w:t xml:space="preserve">  --statistic Average \</w:t>
              <w:br/>
              <w:t xml:space="preserve">  --period 300 \</w:t>
              <w:br/>
              <w:t xml:space="preserve">  --threshold 600000 \</w:t>
              <w:br/>
              <w:t xml:space="preserve">  --comparison-operator GreaterThanThreshold \</w:t>
              <w:br/>
              <w:t xml:space="preserve">  --evaluation-periods 2 \</w:t>
              <w:br/>
              <w:t xml:space="preserve">  --dimensions Name=FunctionName,Value=sop-generation-prod</w:t>
              <w:br/>
              <w:br/>
              <w:t># Custom metric for QA scores</w:t>
              <w:br/>
              <w:t>aws cloudwatch put-metric-data \</w:t>
              <w:br/>
              <w:t xml:space="preserve">  --namespace "SOP/Quality" \</w:t>
              <w:br/>
              <w:t xml:space="preserve">  --metric-name AverageQAScore \</w:t>
              <w:br/>
              <w:t xml:space="preserve">  --value 8.5 \</w:t>
              <w:br/>
              <w:t xml:space="preserve">  --dimensions Environment=prod</w:t>
            </w:r>
          </w:p>
        </w:tc>
      </w:tr>
    </w:tbl>
    <w:p/>
    <w:p>
      <w:pPr>
        <w:pStyle w:val="Heading2"/>
      </w:pPr>
      <w:r>
        <w:rPr>
          <w:color w:val="2E5C8A"/>
        </w:rPr>
        <w:t>8.5 Cost Optimization</w:t>
      </w:r>
    </w:p>
    <w:p>
      <w:pPr>
        <w:pStyle w:val="ListBullet"/>
      </w:pPr>
      <w:r>
        <w:t>Use Llama 3.1 8B for simple tasks (formatting, validation)</w:t>
      </w:r>
    </w:p>
    <w:p>
      <w:pPr>
        <w:pStyle w:val="ListBullet"/>
      </w:pPr>
      <w:r>
        <w:t>Implement caching for repeated queries to knowledge base</w:t>
      </w:r>
    </w:p>
    <w:p>
      <w:pPr>
        <w:pStyle w:val="ListBullet"/>
      </w:pPr>
      <w:r>
        <w:t>Set appropriate max_tokens limits per agent (planning: 2K, content: 4K)</w:t>
      </w:r>
    </w:p>
    <w:p>
      <w:pPr>
        <w:pStyle w:val="ListBullet"/>
      </w:pPr>
      <w:r>
        <w:t>Use batch processing for multiple SOP generation requests</w:t>
      </w:r>
    </w:p>
    <w:p>
      <w:pPr>
        <w:pStyle w:val="ListBullet"/>
      </w:pPr>
      <w:r>
        <w:t>Monitor token usage with CloudWatch and set budgets</w:t>
      </w:r>
    </w:p>
    <w:p>
      <w:pPr>
        <w:pStyle w:val="ListBullet"/>
      </w:pPr>
      <w:r>
        <w:t>Enable S3 Intelligent-Tiering for cost-effective storage</w:t>
      </w:r>
    </w:p>
    <w:p>
      <w:r>
        <w:br w:type="page"/>
      </w:r>
    </w:p>
    <w:p>
      <w:pPr>
        <w:pStyle w:val="Heading1"/>
      </w:pPr>
      <w:r>
        <w:rPr>
          <w:color w:val="1F4788"/>
        </w:rPr>
        <w:t>Conclusion and Next Steps</w:t>
      </w:r>
    </w:p>
    <w:p>
      <w:r>
        <w:t>Congratulations on completing this comprehensive course on building agentic flows with AWS Bedrock, Llama models, and the Strand framework!</w:t>
      </w:r>
    </w:p>
    <w:p>
      <w:pPr>
        <w:pStyle w:val="Heading2"/>
      </w:pPr>
      <w:r>
        <w:rPr>
          <w:color w:val="2E5C8A"/>
        </w:rPr>
        <w:t>What You've Learned</w:t>
      </w:r>
    </w:p>
    <w:p>
      <w:pPr>
        <w:pStyle w:val="ListBullet"/>
      </w:pPr>
      <w:r>
        <w:t>AWS Bedrock architecture and Llama model selection strategies</w:t>
      </w:r>
    </w:p>
    <w:p>
      <w:pPr>
        <w:pStyle w:val="ListBullet"/>
      </w:pPr>
      <w:r>
        <w:t>Agentic AI principles: autonomy, tool use, reasoning, and state management</w:t>
      </w:r>
    </w:p>
    <w:p>
      <w:pPr>
        <w:pStyle w:val="ListBullet"/>
      </w:pPr>
      <w:r>
        <w:t>Multi-agent system design with specialized agents and supervisor coordination</w:t>
      </w:r>
    </w:p>
    <w:p>
      <w:pPr>
        <w:pStyle w:val="ListBullet"/>
      </w:pPr>
      <w:r>
        <w:t>Strand framework for graph-based workflow orchestration</w:t>
      </w:r>
    </w:p>
    <w:p>
      <w:pPr>
        <w:pStyle w:val="ListBullet"/>
      </w:pPr>
      <w:r>
        <w:t>Advanced prompt engineering: JSON schemas, few-shot, chain-of-thought</w:t>
      </w:r>
    </w:p>
    <w:p>
      <w:pPr>
        <w:pStyle w:val="ListBullet"/>
      </w:pPr>
      <w:r>
        <w:t>RAG implementation with Bedrock Knowledge Bases and OpenSearch</w:t>
      </w:r>
    </w:p>
    <w:p>
      <w:pPr>
        <w:pStyle w:val="ListBullet"/>
      </w:pPr>
      <w:r>
        <w:t>Production deployment on AWS Lambda with DynamoDB and S3</w:t>
      </w:r>
    </w:p>
    <w:p>
      <w:pPr>
        <w:pStyle w:val="ListBullet"/>
      </w:pPr>
      <w:r>
        <w:t>Testing strategies and CloudWatch monitoring</w:t>
      </w:r>
    </w:p>
    <w:p/>
    <w:p>
      <w:pPr>
        <w:pStyle w:val="Heading2"/>
      </w:pPr>
      <w:r>
        <w:rPr>
          <w:color w:val="2E5C8A"/>
        </w:rPr>
        <w:t>Recommended Next Steps</w:t>
      </w:r>
    </w:p>
    <w:p>
      <w:pPr>
        <w:pStyle w:val="ListNumber"/>
      </w:pPr>
      <w:r>
        <w:t>Clone the complete project repository and run it in your AWS account</w:t>
      </w:r>
    </w:p>
    <w:p>
      <w:pPr>
        <w:pStyle w:val="ListNumber"/>
      </w:pPr>
      <w:r>
        <w:t>Create a Bedrock Knowledge Base with your organization's SOPs</w:t>
      </w:r>
    </w:p>
    <w:p>
      <w:pPr>
        <w:pStyle w:val="ListNumber"/>
      </w:pPr>
      <w:r>
        <w:t>Customize agent prompts for your industry and use cases</w:t>
      </w:r>
    </w:p>
    <w:p>
      <w:pPr>
        <w:pStyle w:val="ListNumber"/>
      </w:pPr>
      <w:r>
        <w:t>Implement human-in-the-loop review for critical sections</w:t>
      </w:r>
    </w:p>
    <w:p>
      <w:pPr>
        <w:pStyle w:val="ListNumber"/>
      </w:pPr>
      <w:r>
        <w:t>Experiment with fine-tuning Llama models on your domain data</w:t>
      </w:r>
    </w:p>
    <w:p>
      <w:pPr>
        <w:pStyle w:val="ListNumber"/>
      </w:pPr>
      <w:r>
        <w:t>Build additional agents (e.g., translation, version control, approval)</w:t>
      </w:r>
    </w:p>
    <w:p>
      <w:pPr>
        <w:pStyle w:val="ListNumber"/>
      </w:pPr>
      <w:r>
        <w:t>Integrate with your existing document management systems</w:t>
      </w:r>
    </w:p>
    <w:p>
      <w:pPr>
        <w:pStyle w:val="ListNumber"/>
      </w:pPr>
      <w:r>
        <w:t>Set up CI/CD pipeline for automated testing and deployment</w:t>
      </w:r>
    </w:p>
    <w:p/>
    <w:p>
      <w:pPr>
        <w:pStyle w:val="Heading2"/>
      </w:pPr>
      <w:r>
        <w:rPr>
          <w:color w:val="2E5C8A"/>
        </w:rPr>
        <w:t>Additional Resources</w:t>
      </w:r>
    </w:p>
    <w:p>
      <w:pPr>
        <w:pStyle w:val="ListBullet"/>
      </w:pPr>
      <w:r>
        <w:t>AWS Bedrock Documentation: https://docs.aws.amazon.com/bedrock/</w:t>
      </w:r>
    </w:p>
    <w:p>
      <w:pPr>
        <w:pStyle w:val="ListBullet"/>
      </w:pPr>
      <w:r>
        <w:t>Llama Model Documentation: https://ai.meta.com/llama/</w:t>
      </w:r>
    </w:p>
    <w:p>
      <w:pPr>
        <w:pStyle w:val="ListBullet"/>
      </w:pPr>
      <w:r>
        <w:t>Strand Framework: https://github.com/strand-ai/strand</w:t>
      </w:r>
    </w:p>
    <w:p>
      <w:pPr>
        <w:pStyle w:val="ListBullet"/>
      </w:pPr>
      <w:r>
        <w:t>AWS Samples Repository: https://github.com/aws-samples/</w:t>
      </w:r>
    </w:p>
    <w:p>
      <w:pPr>
        <w:pStyle w:val="ListBullet"/>
      </w:pPr>
      <w:r>
        <w:t>Bedrock Workshop: https://catalog.workshops.aws/amazon-bedrock/</w:t>
      </w:r>
    </w:p>
    <w:p/>
    <w:p/>
    <w:p>
      <w:pPr>
        <w:jc w:val="center"/>
      </w:pPr>
      <w:r>
        <w:rPr>
          <w:b/>
          <w:sz w:val="28"/>
        </w:rPr>
        <w:t>Thank you for taking this course!</w:t>
      </w:r>
    </w:p>
    <w:p>
      <w:pPr>
        <w:jc w:val="center"/>
      </w:pPr>
      <w:r>
        <w:rPr>
          <w:i/>
          <w:color w:val="3D6B9C"/>
          <w:sz w:val="24"/>
        </w:rPr>
        <w:t>Build amazing agentic systems with AWS Bedrock!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